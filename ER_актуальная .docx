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72A3" w14:textId="77777777" w:rsidR="00400302" w:rsidRPr="00EF6B46" w:rsidRDefault="00000000">
      <w:pPr>
        <w:jc w:val="center"/>
        <w:rPr>
          <w:lang w:val="ru-RU"/>
        </w:rPr>
      </w:pPr>
      <w:r>
        <w:rPr>
          <w:b/>
        </w:rPr>
        <w:t>ER</w:t>
      </w:r>
      <w:r w:rsidRPr="00EF6B46">
        <w:rPr>
          <w:b/>
          <w:lang w:val="ru-RU"/>
        </w:rPr>
        <w:t>-модель (</w:t>
      </w:r>
      <w:r>
        <w:rPr>
          <w:b/>
        </w:rPr>
        <w:t>MVP</w:t>
      </w:r>
      <w:r w:rsidRPr="00EF6B46">
        <w:rPr>
          <w:b/>
          <w:lang w:val="ru-RU"/>
        </w:rPr>
        <w:t>) для платформы продажи билетов на детские мероприятия</w:t>
      </w:r>
    </w:p>
    <w:p w14:paraId="45B581C6" w14:textId="77777777" w:rsidR="00400302" w:rsidRPr="00EF6B46" w:rsidRDefault="00000000">
      <w:pPr>
        <w:rPr>
          <w:lang w:val="ru-RU"/>
        </w:rPr>
      </w:pPr>
      <w:r w:rsidRPr="00EF6B46">
        <w:rPr>
          <w:lang w:val="ru-RU"/>
        </w:rPr>
        <w:t>Логика: аккаунт клиента (</w:t>
      </w:r>
      <w:r>
        <w:t>user</w:t>
      </w:r>
      <w:r w:rsidRPr="00EF6B46">
        <w:rPr>
          <w:lang w:val="ru-RU"/>
        </w:rPr>
        <w:t>) и аккаунт организатора — разные. Отдельно добавлен аккаунт администратора. В модели есть корзина с таймером на оплату.</w:t>
      </w:r>
    </w:p>
    <w:p w14:paraId="5F40695C" w14:textId="77777777" w:rsidR="00400302" w:rsidRPr="00EF6B46" w:rsidRDefault="00000000">
      <w:pPr>
        <w:pStyle w:val="1"/>
        <w:rPr>
          <w:lang w:val="ru-RU"/>
        </w:rPr>
      </w:pPr>
      <w:r w:rsidRPr="00EF6B46">
        <w:rPr>
          <w:lang w:val="ru-RU"/>
        </w:rPr>
        <w:t>1. Аккаунты и роли</w:t>
      </w:r>
    </w:p>
    <w:p w14:paraId="7FA9E92F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1.1 </w:t>
      </w:r>
      <w:r>
        <w:t>user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 xml:space="preserve"> — аккаунт клиента (родителя/покупателя)</w:t>
      </w:r>
    </w:p>
    <w:p w14:paraId="34639FCB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Сущность для регистрации и входа клиента, который выбирает мероприятия, добавляет в корзину и оплачивает.</w:t>
      </w:r>
    </w:p>
    <w:p w14:paraId="6CF601FD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34B73F8C" w14:textId="77777777" w:rsidR="00770B5A" w:rsidRPr="00EF6B46" w:rsidRDefault="00770B5A" w:rsidP="00770B5A">
      <w:pPr>
        <w:pStyle w:val="a0"/>
        <w:rPr>
          <w:lang w:val="ru-RU"/>
        </w:rPr>
      </w:pPr>
      <w:r>
        <w:t>user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уникальный идентификатор клиента.</w:t>
      </w:r>
    </w:p>
    <w:p w14:paraId="750DA244" w14:textId="77777777" w:rsidR="00770B5A" w:rsidRPr="00EF6B46" w:rsidRDefault="00770B5A" w:rsidP="00770B5A">
      <w:pPr>
        <w:pStyle w:val="a0"/>
        <w:rPr>
          <w:lang w:val="ru-RU"/>
        </w:rPr>
      </w:pPr>
      <w:r>
        <w:t>email</w:t>
      </w:r>
      <w:r w:rsidRPr="00EF6B46">
        <w:rPr>
          <w:lang w:val="ru-RU"/>
        </w:rPr>
        <w:t xml:space="preserve"> (</w:t>
      </w:r>
      <w:r>
        <w:t>unique</w:t>
      </w:r>
      <w:r w:rsidRPr="00EF6B46">
        <w:rPr>
          <w:lang w:val="ru-RU"/>
        </w:rPr>
        <w:t xml:space="preserve">, </w:t>
      </w:r>
      <w:r>
        <w:t>nullable</w:t>
      </w:r>
      <w:r w:rsidRPr="00EF6B46">
        <w:rPr>
          <w:lang w:val="ru-RU"/>
        </w:rPr>
        <w:t>) — почта для входа и уведомлений (может быть пустой при входе по телефону).</w:t>
      </w:r>
    </w:p>
    <w:p w14:paraId="271704B0" w14:textId="77777777" w:rsidR="00770B5A" w:rsidRPr="00EF6B46" w:rsidRDefault="00770B5A" w:rsidP="00770B5A">
      <w:pPr>
        <w:pStyle w:val="a0"/>
        <w:rPr>
          <w:lang w:val="ru-RU"/>
        </w:rPr>
      </w:pPr>
      <w:r>
        <w:t>phone</w:t>
      </w:r>
      <w:r w:rsidRPr="00EF6B46">
        <w:rPr>
          <w:lang w:val="ru-RU"/>
        </w:rPr>
        <w:t xml:space="preserve"> (</w:t>
      </w:r>
      <w:r>
        <w:t>unique</w:t>
      </w:r>
      <w:r w:rsidRPr="00EF6B46">
        <w:rPr>
          <w:lang w:val="ru-RU"/>
        </w:rPr>
        <w:t xml:space="preserve">, </w:t>
      </w:r>
      <w:r>
        <w:t>nullable</w:t>
      </w:r>
      <w:r w:rsidRPr="00EF6B46">
        <w:rPr>
          <w:lang w:val="ru-RU"/>
        </w:rPr>
        <w:t>) — телефон для входа и уведомлений.</w:t>
      </w:r>
    </w:p>
    <w:p w14:paraId="391BA2B0" w14:textId="77777777" w:rsidR="00770B5A" w:rsidRPr="00EF6B46" w:rsidRDefault="00770B5A" w:rsidP="00770B5A">
      <w:pPr>
        <w:pStyle w:val="a0"/>
        <w:rPr>
          <w:lang w:val="ru-RU"/>
        </w:rPr>
      </w:pPr>
      <w:r>
        <w:t>password</w:t>
      </w:r>
      <w:r w:rsidRPr="00EF6B46">
        <w:rPr>
          <w:lang w:val="ru-RU"/>
        </w:rPr>
        <w:t>_</w:t>
      </w:r>
      <w:r>
        <w:t>hash</w:t>
      </w:r>
      <w:r w:rsidRPr="00EF6B46">
        <w:rPr>
          <w:lang w:val="ru-RU"/>
        </w:rPr>
        <w:t xml:space="preserve"> — хэш пароля (если не </w:t>
      </w:r>
      <w:r>
        <w:t>OAuth</w:t>
      </w:r>
      <w:r w:rsidRPr="00EF6B46">
        <w:rPr>
          <w:lang w:val="ru-RU"/>
        </w:rPr>
        <w:t>).</w:t>
      </w:r>
    </w:p>
    <w:p w14:paraId="743D101A" w14:textId="77777777" w:rsidR="00770B5A" w:rsidRDefault="00770B5A" w:rsidP="00770B5A">
      <w:pPr>
        <w:pStyle w:val="a0"/>
      </w:pPr>
      <w:proofErr w:type="spellStart"/>
      <w:r>
        <w:t>first_name</w:t>
      </w:r>
      <w:proofErr w:type="spellEnd"/>
    </w:p>
    <w:p w14:paraId="659FB14D" w14:textId="77777777" w:rsidR="00770B5A" w:rsidRDefault="00770B5A" w:rsidP="00770B5A">
      <w:pPr>
        <w:pStyle w:val="a0"/>
      </w:pPr>
      <w:proofErr w:type="spellStart"/>
      <w:r>
        <w:t>last_name</w:t>
      </w:r>
      <w:proofErr w:type="spellEnd"/>
    </w:p>
    <w:p w14:paraId="3A61BA8E" w14:textId="77777777" w:rsidR="00770B5A" w:rsidRDefault="00770B5A" w:rsidP="00770B5A">
      <w:pPr>
        <w:pStyle w:val="a0"/>
      </w:pPr>
      <w:proofErr w:type="spellStart"/>
      <w:r>
        <w:t>created_at</w:t>
      </w:r>
      <w:proofErr w:type="spellEnd"/>
      <w:r>
        <w:t xml:space="preserve"> —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>.</w:t>
      </w:r>
    </w:p>
    <w:p w14:paraId="523E9C6C" w14:textId="77777777" w:rsidR="00770B5A" w:rsidRDefault="00770B5A" w:rsidP="00770B5A">
      <w:pPr>
        <w:pStyle w:val="a0"/>
      </w:pPr>
      <w:r>
        <w:t xml:space="preserve">status —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аккаунта</w:t>
      </w:r>
      <w:proofErr w:type="spellEnd"/>
    </w:p>
    <w:p w14:paraId="4703B5F9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7468EA05" w14:textId="77777777" w:rsidR="00770B5A" w:rsidRPr="00EF6B46" w:rsidRDefault="00770B5A" w:rsidP="00770B5A">
      <w:pPr>
        <w:pStyle w:val="a0"/>
        <w:rPr>
          <w:lang w:val="ru-RU"/>
        </w:rPr>
      </w:pPr>
      <w:r>
        <w:t>user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 xml:space="preserve"> 1 — 1 </w:t>
      </w:r>
      <w:r>
        <w:t>cart</w:t>
      </w:r>
      <w:r w:rsidRPr="00EF6B46">
        <w:rPr>
          <w:lang w:val="ru-RU"/>
        </w:rPr>
        <w:t xml:space="preserve"> </w:t>
      </w:r>
    </w:p>
    <w:p w14:paraId="77E6B67A" w14:textId="77777777" w:rsidR="00770B5A" w:rsidRDefault="00770B5A" w:rsidP="00770B5A">
      <w:pPr>
        <w:pStyle w:val="a0"/>
      </w:pPr>
      <w:proofErr w:type="spellStart"/>
      <w:r>
        <w:t>user_account</w:t>
      </w:r>
      <w:proofErr w:type="spellEnd"/>
      <w:r>
        <w:t xml:space="preserve"> 1 — M order (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заказов</w:t>
      </w:r>
      <w:proofErr w:type="spellEnd"/>
      <w:r>
        <w:t>).</w:t>
      </w:r>
    </w:p>
    <w:p w14:paraId="68F35F7A" w14:textId="77777777" w:rsidR="00770B5A" w:rsidRDefault="00770B5A" w:rsidP="00770B5A">
      <w:pPr>
        <w:pStyle w:val="a0"/>
      </w:pPr>
      <w:proofErr w:type="spellStart"/>
      <w:r>
        <w:t>user_account</w:t>
      </w:r>
      <w:proofErr w:type="spellEnd"/>
      <w:r>
        <w:t xml:space="preserve"> 1 — M favorite (</w:t>
      </w:r>
      <w:proofErr w:type="spellStart"/>
      <w:r>
        <w:t>избранное</w:t>
      </w:r>
      <w:proofErr w:type="spellEnd"/>
      <w:r>
        <w:t>).</w:t>
      </w:r>
    </w:p>
    <w:p w14:paraId="5BA2C095" w14:textId="77777777" w:rsidR="00770B5A" w:rsidRDefault="00770B5A" w:rsidP="00770B5A">
      <w:pPr>
        <w:pStyle w:val="a0"/>
      </w:pPr>
      <w:proofErr w:type="spellStart"/>
      <w:r>
        <w:t>user_account</w:t>
      </w:r>
      <w:proofErr w:type="spellEnd"/>
      <w:r>
        <w:t xml:space="preserve"> 1 — M </w:t>
      </w:r>
      <w:proofErr w:type="spellStart"/>
      <w:r>
        <w:t>user_payment_method</w:t>
      </w:r>
      <w:proofErr w:type="spellEnd"/>
      <w:r>
        <w:t xml:space="preserve"> (</w:t>
      </w:r>
      <w:proofErr w:type="spellStart"/>
      <w:r>
        <w:t>сохраненные</w:t>
      </w:r>
      <w:proofErr w:type="spellEnd"/>
      <w:r>
        <w:t xml:space="preserve">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).</w:t>
      </w:r>
    </w:p>
    <w:p w14:paraId="0DC2F83D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1.2 </w:t>
      </w:r>
      <w:r>
        <w:t>organizer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 xml:space="preserve"> — аккаунт организатора</w:t>
      </w:r>
    </w:p>
    <w:p w14:paraId="0BB9E30D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 xml:space="preserve">Сущность для регистрации и входа организатора в личный кабинет (не является </w:t>
      </w:r>
      <w:r>
        <w:t>user</w:t>
      </w:r>
      <w:r w:rsidRPr="00EF6B46">
        <w:rPr>
          <w:lang w:val="ru-RU"/>
        </w:rPr>
        <w:t>).</w:t>
      </w:r>
    </w:p>
    <w:p w14:paraId="7548279C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6C248D38" w14:textId="77777777" w:rsidR="00770B5A" w:rsidRPr="00EF6B46" w:rsidRDefault="00770B5A" w:rsidP="00770B5A">
      <w:pPr>
        <w:pStyle w:val="a0"/>
        <w:rPr>
          <w:lang w:val="ru-RU"/>
        </w:rPr>
      </w:pPr>
      <w:r>
        <w:t>organizer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уникальный идентификатор аккаунта организатора.</w:t>
      </w:r>
    </w:p>
    <w:p w14:paraId="514A9FCB" w14:textId="77777777" w:rsidR="00770B5A" w:rsidRPr="00EF6B46" w:rsidRDefault="00770B5A" w:rsidP="00770B5A">
      <w:pPr>
        <w:pStyle w:val="a0"/>
        <w:rPr>
          <w:lang w:val="ru-RU"/>
        </w:rPr>
      </w:pPr>
      <w:r>
        <w:t>email</w:t>
      </w:r>
      <w:r w:rsidRPr="00EF6B46">
        <w:rPr>
          <w:lang w:val="ru-RU"/>
        </w:rPr>
        <w:t xml:space="preserve"> (</w:t>
      </w:r>
      <w:r>
        <w:t>unique</w:t>
      </w:r>
      <w:r w:rsidRPr="00EF6B46">
        <w:rPr>
          <w:lang w:val="ru-RU"/>
        </w:rPr>
        <w:t>) — логин/почта для входа.</w:t>
      </w:r>
    </w:p>
    <w:p w14:paraId="36E111BA" w14:textId="77777777" w:rsidR="00770B5A" w:rsidRDefault="00770B5A" w:rsidP="00770B5A">
      <w:pPr>
        <w:pStyle w:val="a0"/>
      </w:pPr>
      <w:r>
        <w:t xml:space="preserve">phone (unique, nullable) — </w:t>
      </w:r>
      <w:proofErr w:type="spellStart"/>
      <w:r>
        <w:t>телефон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>).</w:t>
      </w:r>
    </w:p>
    <w:p w14:paraId="7371E462" w14:textId="77777777" w:rsidR="00770B5A" w:rsidRDefault="00770B5A" w:rsidP="00770B5A">
      <w:pPr>
        <w:pStyle w:val="a0"/>
      </w:pPr>
      <w:proofErr w:type="spellStart"/>
      <w:r>
        <w:t>password_hash</w:t>
      </w:r>
      <w:proofErr w:type="spellEnd"/>
      <w:r>
        <w:t xml:space="preserve"> — </w:t>
      </w:r>
      <w:proofErr w:type="spellStart"/>
      <w:r>
        <w:t>хэш</w:t>
      </w:r>
      <w:proofErr w:type="spellEnd"/>
      <w:r>
        <w:t xml:space="preserve"> </w:t>
      </w:r>
      <w:proofErr w:type="spellStart"/>
      <w:r>
        <w:t>пароля</w:t>
      </w:r>
      <w:proofErr w:type="spellEnd"/>
      <w:r>
        <w:t>.</w:t>
      </w:r>
    </w:p>
    <w:p w14:paraId="73537F4E" w14:textId="77777777" w:rsidR="00770B5A" w:rsidRDefault="00770B5A" w:rsidP="00770B5A">
      <w:pPr>
        <w:pStyle w:val="a0"/>
      </w:pPr>
      <w:proofErr w:type="spellStart"/>
      <w:r>
        <w:t>created_at</w:t>
      </w:r>
      <w:proofErr w:type="spellEnd"/>
      <w:r>
        <w:t xml:space="preserve"> —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>.</w:t>
      </w:r>
    </w:p>
    <w:p w14:paraId="6547CF57" w14:textId="77777777" w:rsidR="00770B5A" w:rsidRDefault="00770B5A" w:rsidP="00770B5A">
      <w:pPr>
        <w:pStyle w:val="a0"/>
      </w:pPr>
      <w:r>
        <w:t xml:space="preserve">status —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аккаунта</w:t>
      </w:r>
      <w:proofErr w:type="spellEnd"/>
      <w:r>
        <w:t xml:space="preserve">: active / blocked </w:t>
      </w:r>
    </w:p>
    <w:p w14:paraId="0EEA2E20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48F83C38" w14:textId="77777777" w:rsidR="00770B5A" w:rsidRDefault="00770B5A" w:rsidP="00770B5A">
      <w:pPr>
        <w:pStyle w:val="a0"/>
      </w:pPr>
      <w:proofErr w:type="spellStart"/>
      <w:r>
        <w:lastRenderedPageBreak/>
        <w:t>organizer_account</w:t>
      </w:r>
      <w:proofErr w:type="spellEnd"/>
      <w:r>
        <w:t xml:space="preserve"> 1 — 1 </w:t>
      </w:r>
      <w:proofErr w:type="spellStart"/>
      <w:r>
        <w:t>organizer_profile</w:t>
      </w:r>
      <w:proofErr w:type="spellEnd"/>
      <w:r>
        <w:t xml:space="preserve"> (в MVP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профилем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).</w:t>
      </w:r>
    </w:p>
    <w:p w14:paraId="762B0BD4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1.3 </w:t>
      </w:r>
      <w:r>
        <w:t>admin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 xml:space="preserve"> — аккаунт администратора</w:t>
      </w:r>
    </w:p>
    <w:p w14:paraId="6C71BBE6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Сущность для администраторов платформы: модерация мероприятий, проверка документов организаторов, управление справочниками.</w:t>
      </w:r>
    </w:p>
    <w:p w14:paraId="6242585E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26450B0E" w14:textId="77777777" w:rsidR="00770B5A" w:rsidRPr="00EF6B46" w:rsidRDefault="00770B5A" w:rsidP="00770B5A">
      <w:pPr>
        <w:pStyle w:val="a0"/>
        <w:rPr>
          <w:lang w:val="ru-RU"/>
        </w:rPr>
      </w:pPr>
      <w:r>
        <w:t>admin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уникальный идентификатор администратора.</w:t>
      </w:r>
    </w:p>
    <w:p w14:paraId="41C5EA0F" w14:textId="77777777" w:rsidR="00770B5A" w:rsidRDefault="00770B5A" w:rsidP="00770B5A">
      <w:pPr>
        <w:pStyle w:val="a0"/>
      </w:pPr>
      <w:r>
        <w:t xml:space="preserve">email (unique) — </w:t>
      </w:r>
      <w:proofErr w:type="spellStart"/>
      <w:r>
        <w:t>логин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>.</w:t>
      </w:r>
    </w:p>
    <w:p w14:paraId="60B11059" w14:textId="77777777" w:rsidR="00770B5A" w:rsidRDefault="00770B5A" w:rsidP="00770B5A">
      <w:pPr>
        <w:pStyle w:val="a0"/>
      </w:pPr>
      <w:proofErr w:type="spellStart"/>
      <w:r>
        <w:t>password_hash</w:t>
      </w:r>
      <w:proofErr w:type="spellEnd"/>
      <w:r>
        <w:t xml:space="preserve"> — </w:t>
      </w:r>
      <w:proofErr w:type="spellStart"/>
      <w:r>
        <w:t>хэш</w:t>
      </w:r>
      <w:proofErr w:type="spellEnd"/>
      <w:r>
        <w:t xml:space="preserve"> </w:t>
      </w:r>
      <w:proofErr w:type="spellStart"/>
      <w:r>
        <w:t>пароля</w:t>
      </w:r>
      <w:proofErr w:type="spellEnd"/>
      <w:r>
        <w:t>.</w:t>
      </w:r>
    </w:p>
    <w:p w14:paraId="03CD0A71" w14:textId="77777777" w:rsidR="00770B5A" w:rsidRPr="00EF6B46" w:rsidRDefault="00770B5A" w:rsidP="00770B5A">
      <w:pPr>
        <w:pStyle w:val="a0"/>
        <w:rPr>
          <w:lang w:val="ru-RU"/>
        </w:rPr>
      </w:pPr>
      <w:r>
        <w:t>created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дата создания аккаунта.</w:t>
      </w:r>
    </w:p>
    <w:p w14:paraId="6C1637F0" w14:textId="77777777" w:rsidR="00770B5A" w:rsidRDefault="00770B5A" w:rsidP="00770B5A">
      <w:pPr>
        <w:pStyle w:val="a0"/>
      </w:pPr>
      <w:r>
        <w:t xml:space="preserve">status —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аккаунта</w:t>
      </w:r>
      <w:proofErr w:type="spellEnd"/>
    </w:p>
    <w:p w14:paraId="2B6CD671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096B883E" w14:textId="77777777" w:rsidR="00770B5A" w:rsidRDefault="00770B5A" w:rsidP="00770B5A">
      <w:pPr>
        <w:pStyle w:val="a0"/>
      </w:pPr>
      <w:proofErr w:type="spellStart"/>
      <w:r>
        <w:t>admin_account</w:t>
      </w:r>
      <w:proofErr w:type="spellEnd"/>
      <w:r>
        <w:t xml:space="preserve"> 1 — M event (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модератор</w:t>
      </w:r>
      <w:proofErr w:type="spellEnd"/>
      <w:r>
        <w:t xml:space="preserve">: </w:t>
      </w:r>
      <w:proofErr w:type="spellStart"/>
      <w:proofErr w:type="gramStart"/>
      <w:r>
        <w:t>event.moderated</w:t>
      </w:r>
      <w:proofErr w:type="gramEnd"/>
      <w:r>
        <w:t>_by_admin_id</w:t>
      </w:r>
      <w:proofErr w:type="spellEnd"/>
      <w:r>
        <w:t xml:space="preserve">, </w:t>
      </w:r>
      <w:proofErr w:type="spellStart"/>
      <w:r>
        <w:t>опционально</w:t>
      </w:r>
      <w:proofErr w:type="spellEnd"/>
      <w:r>
        <w:t>).</w:t>
      </w:r>
    </w:p>
    <w:p w14:paraId="7D56682B" w14:textId="77777777" w:rsidR="00770B5A" w:rsidRDefault="00770B5A" w:rsidP="00770B5A">
      <w:pPr>
        <w:pStyle w:val="a0"/>
      </w:pPr>
      <w:proofErr w:type="spellStart"/>
      <w:r>
        <w:t>admin_account</w:t>
      </w:r>
      <w:proofErr w:type="spellEnd"/>
      <w:r>
        <w:t xml:space="preserve"> 1 — M </w:t>
      </w:r>
      <w:proofErr w:type="spellStart"/>
      <w:r>
        <w:t>organizer_verification</w:t>
      </w:r>
      <w:proofErr w:type="spellEnd"/>
      <w:r>
        <w:t xml:space="preserve"> (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проверяющий</w:t>
      </w:r>
      <w:proofErr w:type="spellEnd"/>
      <w:r>
        <w:t xml:space="preserve">: </w:t>
      </w:r>
      <w:proofErr w:type="spellStart"/>
      <w:r>
        <w:t>organizer_</w:t>
      </w:r>
      <w:proofErr w:type="gramStart"/>
      <w:r>
        <w:t>verification.reviewed</w:t>
      </w:r>
      <w:proofErr w:type="gramEnd"/>
      <w:r>
        <w:t>_by_admin_id</w:t>
      </w:r>
      <w:proofErr w:type="spellEnd"/>
      <w:r>
        <w:t xml:space="preserve">, </w:t>
      </w:r>
      <w:proofErr w:type="spellStart"/>
      <w:r>
        <w:t>опционально</w:t>
      </w:r>
      <w:proofErr w:type="spellEnd"/>
      <w:r>
        <w:t>).</w:t>
      </w:r>
    </w:p>
    <w:p w14:paraId="76E73BEB" w14:textId="77777777" w:rsidR="00770B5A" w:rsidRPr="00EF6B46" w:rsidRDefault="00770B5A" w:rsidP="00770B5A">
      <w:pPr>
        <w:pStyle w:val="1"/>
        <w:rPr>
          <w:lang w:val="ru-RU"/>
        </w:rPr>
      </w:pPr>
      <w:r w:rsidRPr="00EF6B46">
        <w:rPr>
          <w:lang w:val="ru-RU"/>
        </w:rPr>
        <w:t>2. Профиль организатора (ЛК: компания, реквизиты, документы)</w:t>
      </w:r>
    </w:p>
    <w:p w14:paraId="1FF2A1C8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2.1 </w:t>
      </w:r>
      <w:r>
        <w:t>organizer</w:t>
      </w:r>
      <w:r w:rsidRPr="00EF6B46">
        <w:rPr>
          <w:lang w:val="ru-RU"/>
        </w:rPr>
        <w:t>_</w:t>
      </w:r>
      <w:r>
        <w:t>profile</w:t>
      </w:r>
      <w:r w:rsidRPr="00EF6B46">
        <w:rPr>
          <w:lang w:val="ru-RU"/>
        </w:rPr>
        <w:t xml:space="preserve"> — профиль компании организатора</w:t>
      </w:r>
    </w:p>
    <w:p w14:paraId="3A352F6D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Информация о компании из ЛК (часть данных может отображаться на сайте на странице организатора/мероприятия).</w:t>
      </w:r>
    </w:p>
    <w:p w14:paraId="25694429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5268B162" w14:textId="77777777" w:rsidR="00770B5A" w:rsidRPr="00EF6B46" w:rsidRDefault="00770B5A" w:rsidP="00770B5A">
      <w:pPr>
        <w:pStyle w:val="a0"/>
        <w:rPr>
          <w:lang w:val="ru-RU"/>
        </w:rPr>
      </w:pPr>
      <w:r>
        <w:t>organizer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уникальный идентификатор профиля компании.</w:t>
      </w:r>
    </w:p>
    <w:p w14:paraId="1569EA4D" w14:textId="77777777" w:rsidR="00770B5A" w:rsidRDefault="00770B5A" w:rsidP="00770B5A">
      <w:pPr>
        <w:pStyle w:val="a0"/>
      </w:pPr>
      <w:proofErr w:type="spellStart"/>
      <w:r>
        <w:t>organizer_account_id</w:t>
      </w:r>
      <w:proofErr w:type="spellEnd"/>
      <w:r>
        <w:t xml:space="preserve"> (FK, unique → </w:t>
      </w:r>
      <w:proofErr w:type="spellStart"/>
      <w:r>
        <w:t>organizer_</w:t>
      </w:r>
      <w:proofErr w:type="gramStart"/>
      <w:r>
        <w:t>account.organizer</w:t>
      </w:r>
      <w:proofErr w:type="gramEnd"/>
      <w:r>
        <w:t>_account_id</w:t>
      </w:r>
      <w:proofErr w:type="spellEnd"/>
      <w:r>
        <w:t xml:space="preserve">) —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профилем</w:t>
      </w:r>
      <w:proofErr w:type="spellEnd"/>
      <w:r>
        <w:t>.</w:t>
      </w:r>
    </w:p>
    <w:p w14:paraId="1B4E3C74" w14:textId="77777777" w:rsidR="00770B5A" w:rsidRDefault="00770B5A" w:rsidP="00770B5A">
      <w:pPr>
        <w:pStyle w:val="a0"/>
      </w:pPr>
      <w:proofErr w:type="spellStart"/>
      <w:r>
        <w:t>logo_url</w:t>
      </w:r>
      <w:proofErr w:type="spellEnd"/>
      <w:r>
        <w:t xml:space="preserve"> (nullable) — </w:t>
      </w:r>
      <w:proofErr w:type="spellStart"/>
      <w:r>
        <w:t>ссылка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логотип</w:t>
      </w:r>
      <w:proofErr w:type="spellEnd"/>
      <w:r>
        <w:t>.</w:t>
      </w:r>
    </w:p>
    <w:p w14:paraId="2371F5A0" w14:textId="77777777" w:rsidR="00770B5A" w:rsidRPr="00EF6B46" w:rsidRDefault="00770B5A" w:rsidP="00770B5A">
      <w:pPr>
        <w:pStyle w:val="a0"/>
        <w:rPr>
          <w:lang w:val="ru-RU"/>
        </w:rPr>
      </w:pPr>
      <w:r>
        <w:t>display</w:t>
      </w:r>
      <w:r w:rsidRPr="00EF6B46">
        <w:rPr>
          <w:lang w:val="ru-RU"/>
        </w:rPr>
        <w:t>_</w:t>
      </w:r>
      <w:r>
        <w:t>name</w:t>
      </w:r>
      <w:r w:rsidRPr="00EF6B46">
        <w:rPr>
          <w:lang w:val="ru-RU"/>
        </w:rPr>
        <w:t xml:space="preserve"> — публичное название компании (например «ООО Спектакли»).</w:t>
      </w:r>
    </w:p>
    <w:p w14:paraId="65E8B98A" w14:textId="77777777" w:rsidR="00770B5A" w:rsidRDefault="00770B5A" w:rsidP="00770B5A">
      <w:pPr>
        <w:pStyle w:val="a0"/>
      </w:pPr>
      <w:r>
        <w:t xml:space="preserve">phone (nullable) — </w:t>
      </w:r>
      <w:proofErr w:type="spellStart"/>
      <w:r>
        <w:t>контактный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.</w:t>
      </w:r>
    </w:p>
    <w:p w14:paraId="2C22C8BD" w14:textId="77777777" w:rsidR="00770B5A" w:rsidRDefault="00770B5A" w:rsidP="00770B5A">
      <w:pPr>
        <w:pStyle w:val="a0"/>
      </w:pPr>
      <w:r>
        <w:t>telegram (nullable) — Telegram (username/</w:t>
      </w:r>
      <w:proofErr w:type="spellStart"/>
      <w:r>
        <w:t>ссылка</w:t>
      </w:r>
      <w:proofErr w:type="spellEnd"/>
      <w:r>
        <w:t>).</w:t>
      </w:r>
    </w:p>
    <w:p w14:paraId="4D7BB9D3" w14:textId="77777777" w:rsidR="00770B5A" w:rsidRDefault="00770B5A" w:rsidP="00770B5A">
      <w:pPr>
        <w:pStyle w:val="a0"/>
      </w:pPr>
      <w:proofErr w:type="spellStart"/>
      <w:r>
        <w:t>whatsapp</w:t>
      </w:r>
      <w:proofErr w:type="spellEnd"/>
      <w:r>
        <w:t xml:space="preserve"> (nullable) — WhatsApp </w:t>
      </w:r>
      <w:proofErr w:type="spellStart"/>
      <w:r>
        <w:t>контакт</w:t>
      </w:r>
      <w:proofErr w:type="spellEnd"/>
      <w:r>
        <w:t>.</w:t>
      </w:r>
    </w:p>
    <w:p w14:paraId="1E94B237" w14:textId="77777777" w:rsidR="00770B5A" w:rsidRDefault="00770B5A" w:rsidP="00770B5A">
      <w:pPr>
        <w:pStyle w:val="a0"/>
      </w:pPr>
      <w:proofErr w:type="spellStart"/>
      <w:r>
        <w:t>website_url</w:t>
      </w:r>
      <w:proofErr w:type="spellEnd"/>
      <w:r>
        <w:t xml:space="preserve"> (nullable) — </w:t>
      </w:r>
      <w:proofErr w:type="spellStart"/>
      <w:r>
        <w:t>сайт</w:t>
      </w:r>
      <w:proofErr w:type="spellEnd"/>
      <w:r>
        <w:t>.</w:t>
      </w:r>
    </w:p>
    <w:p w14:paraId="4985A44C" w14:textId="77777777" w:rsidR="00770B5A" w:rsidRPr="00EF6B46" w:rsidRDefault="00770B5A" w:rsidP="00770B5A">
      <w:pPr>
        <w:pStyle w:val="a0"/>
        <w:rPr>
          <w:lang w:val="ru-RU"/>
        </w:rPr>
      </w:pPr>
      <w:r>
        <w:t>address</w:t>
      </w:r>
      <w:r w:rsidRPr="00EF6B46">
        <w:rPr>
          <w:lang w:val="ru-RU"/>
        </w:rPr>
        <w:t>_</w:t>
      </w:r>
      <w:r>
        <w:t>text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адрес/регион строкой (как в ЛК).</w:t>
      </w:r>
    </w:p>
    <w:p w14:paraId="26FCD9EB" w14:textId="77777777" w:rsidR="00770B5A" w:rsidRDefault="00770B5A" w:rsidP="00770B5A">
      <w:pPr>
        <w:pStyle w:val="a0"/>
      </w:pPr>
      <w:proofErr w:type="spellStart"/>
      <w:r>
        <w:t>contact_person</w:t>
      </w:r>
      <w:proofErr w:type="spellEnd"/>
      <w:r>
        <w:t xml:space="preserve"> (nullable) — </w:t>
      </w:r>
      <w:proofErr w:type="spellStart"/>
      <w:r>
        <w:t>контактное</w:t>
      </w:r>
      <w:proofErr w:type="spellEnd"/>
      <w:r>
        <w:t xml:space="preserve"> </w:t>
      </w:r>
      <w:proofErr w:type="spellStart"/>
      <w:r>
        <w:t>лицо</w:t>
      </w:r>
      <w:proofErr w:type="spellEnd"/>
      <w:r>
        <w:t xml:space="preserve"> (ФИО).</w:t>
      </w:r>
    </w:p>
    <w:p w14:paraId="4D40CBD6" w14:textId="77777777" w:rsidR="00770B5A" w:rsidRDefault="00770B5A" w:rsidP="00770B5A">
      <w:pPr>
        <w:pStyle w:val="a0"/>
      </w:pPr>
      <w:proofErr w:type="spellStart"/>
      <w:r>
        <w:t>about_text</w:t>
      </w:r>
      <w:proofErr w:type="spellEnd"/>
      <w:r>
        <w:t xml:space="preserve"> (nullable) — </w:t>
      </w:r>
      <w:proofErr w:type="spellStart"/>
      <w:r>
        <w:t>блок</w:t>
      </w:r>
      <w:proofErr w:type="spellEnd"/>
      <w:r>
        <w:t xml:space="preserve"> «О </w:t>
      </w:r>
      <w:proofErr w:type="spellStart"/>
      <w:r>
        <w:t>компании</w:t>
      </w:r>
      <w:proofErr w:type="spellEnd"/>
      <w:r>
        <w:t>».</w:t>
      </w:r>
    </w:p>
    <w:p w14:paraId="49D8A4D0" w14:textId="77777777" w:rsidR="00770B5A" w:rsidRPr="00EF6B46" w:rsidRDefault="00770B5A" w:rsidP="00770B5A">
      <w:pPr>
        <w:pStyle w:val="a0"/>
        <w:rPr>
          <w:lang w:val="ru-RU"/>
        </w:rPr>
      </w:pPr>
      <w:r>
        <w:lastRenderedPageBreak/>
        <w:t>created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дата создания профиля.</w:t>
      </w:r>
    </w:p>
    <w:p w14:paraId="173791C3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49DFA348" w14:textId="77777777" w:rsidR="00770B5A" w:rsidRPr="00EF6B46" w:rsidRDefault="00770B5A" w:rsidP="00770B5A">
      <w:pPr>
        <w:pStyle w:val="a0"/>
        <w:rPr>
          <w:lang w:val="ru-RU"/>
        </w:rPr>
      </w:pPr>
      <w:r>
        <w:t>organizer</w:t>
      </w:r>
      <w:r w:rsidRPr="00EF6B46">
        <w:rPr>
          <w:lang w:val="ru-RU"/>
        </w:rPr>
        <w:t>_</w:t>
      </w:r>
      <w:r>
        <w:t>profile</w:t>
      </w:r>
      <w:r w:rsidRPr="00EF6B46">
        <w:rPr>
          <w:lang w:val="ru-RU"/>
        </w:rPr>
        <w:t xml:space="preserve"> 1 — </w:t>
      </w:r>
      <w:r>
        <w:t>M</w:t>
      </w:r>
      <w:r w:rsidRPr="00EF6B46">
        <w:rPr>
          <w:lang w:val="ru-RU"/>
        </w:rPr>
        <w:t xml:space="preserve"> </w:t>
      </w:r>
      <w:r>
        <w:t>event</w:t>
      </w:r>
      <w:r w:rsidRPr="00EF6B46">
        <w:rPr>
          <w:lang w:val="ru-RU"/>
        </w:rPr>
        <w:t xml:space="preserve"> (организатор публикует много мероприятий).</w:t>
      </w:r>
    </w:p>
    <w:p w14:paraId="2387D8E6" w14:textId="77777777" w:rsidR="00770B5A" w:rsidRDefault="00770B5A" w:rsidP="00770B5A">
      <w:pPr>
        <w:pStyle w:val="a0"/>
      </w:pPr>
      <w:proofErr w:type="spellStart"/>
      <w:r>
        <w:t>organizer_profile</w:t>
      </w:r>
      <w:proofErr w:type="spellEnd"/>
      <w:r>
        <w:t xml:space="preserve"> 1 — </w:t>
      </w:r>
      <w:proofErr w:type="gramStart"/>
      <w:r>
        <w:t>0..</w:t>
      </w:r>
      <w:proofErr w:type="gramEnd"/>
      <w:r>
        <w:t xml:space="preserve">1 </w:t>
      </w:r>
      <w:proofErr w:type="spellStart"/>
      <w:r>
        <w:t>organizer_details</w:t>
      </w:r>
      <w:proofErr w:type="spellEnd"/>
      <w:r>
        <w:t xml:space="preserve"> (</w:t>
      </w:r>
      <w:proofErr w:type="spellStart"/>
      <w:r>
        <w:t>реквизиты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заполнены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>).</w:t>
      </w:r>
    </w:p>
    <w:p w14:paraId="2D98BDEE" w14:textId="77777777" w:rsidR="00770B5A" w:rsidRDefault="00770B5A" w:rsidP="00770B5A">
      <w:pPr>
        <w:pStyle w:val="a0"/>
      </w:pPr>
      <w:proofErr w:type="spellStart"/>
      <w:r>
        <w:t>organizer_profile</w:t>
      </w:r>
      <w:proofErr w:type="spellEnd"/>
      <w:r>
        <w:t xml:space="preserve"> 1 — </w:t>
      </w:r>
      <w:proofErr w:type="gramStart"/>
      <w:r>
        <w:t>0..</w:t>
      </w:r>
      <w:proofErr w:type="gramEnd"/>
      <w:r>
        <w:t xml:space="preserve">1 </w:t>
      </w:r>
      <w:proofErr w:type="spellStart"/>
      <w:r>
        <w:t>organizer_verification</w:t>
      </w:r>
      <w:proofErr w:type="spellEnd"/>
      <w:r>
        <w:t xml:space="preserve"> (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).</w:t>
      </w:r>
    </w:p>
    <w:p w14:paraId="57BB2D26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2.2 </w:t>
      </w:r>
      <w:r>
        <w:t>organizer</w:t>
      </w:r>
      <w:r w:rsidRPr="00EF6B46">
        <w:rPr>
          <w:lang w:val="ru-RU"/>
        </w:rPr>
        <w:t>_</w:t>
      </w:r>
      <w:r>
        <w:t>details</w:t>
      </w:r>
      <w:r w:rsidRPr="00EF6B46">
        <w:rPr>
          <w:lang w:val="ru-RU"/>
        </w:rPr>
        <w:t xml:space="preserve"> — реквизиты организатора</w:t>
      </w:r>
    </w:p>
    <w:p w14:paraId="42BFF4E7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Юридические данные для договоров/выплат/верификации (экран «Реквизиты»).</w:t>
      </w:r>
    </w:p>
    <w:p w14:paraId="5923238C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3417A5B3" w14:textId="77777777" w:rsidR="00770B5A" w:rsidRPr="00EF6B46" w:rsidRDefault="00770B5A" w:rsidP="00770B5A">
      <w:pPr>
        <w:pStyle w:val="a0"/>
        <w:rPr>
          <w:lang w:val="ru-RU"/>
        </w:rPr>
      </w:pPr>
      <w:r>
        <w:t>legal</w:t>
      </w:r>
      <w:r w:rsidRPr="00EF6B46">
        <w:rPr>
          <w:lang w:val="ru-RU"/>
        </w:rPr>
        <w:t>_</w:t>
      </w:r>
      <w:r>
        <w:t>details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записи реквизитов.</w:t>
      </w:r>
    </w:p>
    <w:p w14:paraId="0A3C96D4" w14:textId="77777777" w:rsidR="00770B5A" w:rsidRPr="00EF6B46" w:rsidRDefault="00770B5A" w:rsidP="00770B5A">
      <w:pPr>
        <w:pStyle w:val="a0"/>
        <w:rPr>
          <w:lang w:val="ru-RU"/>
        </w:rPr>
      </w:pPr>
      <w:r>
        <w:t>organizer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FK</w:t>
      </w:r>
      <w:r w:rsidRPr="00EF6B46">
        <w:rPr>
          <w:lang w:val="ru-RU"/>
        </w:rPr>
        <w:t xml:space="preserve">, </w:t>
      </w:r>
      <w:r>
        <w:t>unique</w:t>
      </w:r>
      <w:r w:rsidRPr="00EF6B46">
        <w:rPr>
          <w:lang w:val="ru-RU"/>
        </w:rPr>
        <w:t xml:space="preserve"> → </w:t>
      </w:r>
      <w:r>
        <w:t>organizer</w:t>
      </w:r>
      <w:r w:rsidRPr="00EF6B46">
        <w:rPr>
          <w:lang w:val="ru-RU"/>
        </w:rPr>
        <w:t>_</w:t>
      </w:r>
      <w:proofErr w:type="gramStart"/>
      <w:r>
        <w:t>profile</w:t>
      </w:r>
      <w:r w:rsidRPr="00EF6B46">
        <w:rPr>
          <w:lang w:val="ru-RU"/>
        </w:rPr>
        <w:t>.</w:t>
      </w:r>
      <w:r>
        <w:t>organizer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к какому организатору относятся реквизиты.</w:t>
      </w:r>
    </w:p>
    <w:p w14:paraId="5172EB7A" w14:textId="77777777" w:rsidR="00770B5A" w:rsidRPr="00EF6B46" w:rsidRDefault="00770B5A" w:rsidP="00770B5A">
      <w:pPr>
        <w:pStyle w:val="a0"/>
        <w:rPr>
          <w:lang w:val="ru-RU"/>
        </w:rPr>
      </w:pPr>
      <w:r>
        <w:t>short</w:t>
      </w:r>
      <w:r w:rsidRPr="00EF6B46">
        <w:rPr>
          <w:lang w:val="ru-RU"/>
        </w:rPr>
        <w:t>_</w:t>
      </w:r>
      <w:r>
        <w:t>legal</w:t>
      </w:r>
      <w:r w:rsidRPr="00EF6B46">
        <w:rPr>
          <w:lang w:val="ru-RU"/>
        </w:rPr>
        <w:t>_</w:t>
      </w:r>
      <w:r>
        <w:t>name</w:t>
      </w:r>
      <w:r w:rsidRPr="00EF6B46">
        <w:rPr>
          <w:lang w:val="ru-RU"/>
        </w:rPr>
        <w:t xml:space="preserve"> — краткое наименование.</w:t>
      </w:r>
    </w:p>
    <w:p w14:paraId="40C08475" w14:textId="77777777" w:rsidR="00770B5A" w:rsidRPr="00EF6B46" w:rsidRDefault="00770B5A" w:rsidP="00770B5A">
      <w:pPr>
        <w:pStyle w:val="a0"/>
        <w:rPr>
          <w:lang w:val="ru-RU"/>
        </w:rPr>
      </w:pPr>
      <w:r>
        <w:t>full</w:t>
      </w:r>
      <w:r w:rsidRPr="00EF6B46">
        <w:rPr>
          <w:lang w:val="ru-RU"/>
        </w:rPr>
        <w:t>_</w:t>
      </w:r>
      <w:r>
        <w:t>legal</w:t>
      </w:r>
      <w:r w:rsidRPr="00EF6B46">
        <w:rPr>
          <w:lang w:val="ru-RU"/>
        </w:rPr>
        <w:t>_</w:t>
      </w:r>
      <w:r>
        <w:t>name</w:t>
      </w:r>
      <w:r w:rsidRPr="00EF6B46">
        <w:rPr>
          <w:lang w:val="ru-RU"/>
        </w:rPr>
        <w:t xml:space="preserve"> — полное наименование.</w:t>
      </w:r>
    </w:p>
    <w:p w14:paraId="34A64DE1" w14:textId="77777777" w:rsidR="00770B5A" w:rsidRDefault="00770B5A" w:rsidP="00770B5A">
      <w:pPr>
        <w:pStyle w:val="a0"/>
      </w:pPr>
      <w:proofErr w:type="spellStart"/>
      <w:r>
        <w:t>legal_address</w:t>
      </w:r>
      <w:proofErr w:type="spellEnd"/>
      <w:r>
        <w:t xml:space="preserve"> — </w:t>
      </w:r>
      <w:proofErr w:type="spellStart"/>
      <w:r>
        <w:t>юридический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>.</w:t>
      </w:r>
    </w:p>
    <w:p w14:paraId="6B066E41" w14:textId="77777777" w:rsidR="00770B5A" w:rsidRDefault="00770B5A" w:rsidP="00770B5A">
      <w:pPr>
        <w:pStyle w:val="a0"/>
      </w:pPr>
      <w:r>
        <w:t>inn — ИНН.</w:t>
      </w:r>
    </w:p>
    <w:p w14:paraId="70C09252" w14:textId="77777777" w:rsidR="00770B5A" w:rsidRDefault="00770B5A" w:rsidP="00770B5A">
      <w:pPr>
        <w:pStyle w:val="a0"/>
      </w:pPr>
      <w:proofErr w:type="spellStart"/>
      <w:r>
        <w:t>ogrn</w:t>
      </w:r>
      <w:proofErr w:type="spellEnd"/>
      <w:r>
        <w:t xml:space="preserve"> (nullable) — ОГРН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юр.лиц</w:t>
      </w:r>
      <w:proofErr w:type="spellEnd"/>
      <w:r>
        <w:t>).</w:t>
      </w:r>
    </w:p>
    <w:p w14:paraId="26BA4468" w14:textId="77777777" w:rsidR="00770B5A" w:rsidRDefault="00770B5A" w:rsidP="00770B5A">
      <w:pPr>
        <w:pStyle w:val="a0"/>
      </w:pPr>
      <w:proofErr w:type="spellStart"/>
      <w:r>
        <w:t>kpp</w:t>
      </w:r>
      <w:proofErr w:type="spellEnd"/>
      <w:r>
        <w:t xml:space="preserve"> (nullable) — КПП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юр.лиц</w:t>
      </w:r>
      <w:proofErr w:type="spellEnd"/>
      <w:r>
        <w:t>).</w:t>
      </w:r>
    </w:p>
    <w:p w14:paraId="52DF23EB" w14:textId="77777777" w:rsidR="00770B5A" w:rsidRDefault="00770B5A" w:rsidP="00770B5A">
      <w:pPr>
        <w:pStyle w:val="a0"/>
      </w:pPr>
      <w:proofErr w:type="spellStart"/>
      <w:r>
        <w:t>org_type</w:t>
      </w:r>
      <w:proofErr w:type="spellEnd"/>
      <w:r>
        <w:t xml:space="preserve"> — </w:t>
      </w:r>
      <w:proofErr w:type="spellStart"/>
      <w:r>
        <w:t>тип</w:t>
      </w:r>
      <w:proofErr w:type="spellEnd"/>
      <w:r>
        <w:t xml:space="preserve">: </w:t>
      </w:r>
      <w:proofErr w:type="spellStart"/>
      <w:r>
        <w:t>legal_entity</w:t>
      </w:r>
      <w:proofErr w:type="spellEnd"/>
      <w:r>
        <w:t xml:space="preserve"> / </w:t>
      </w:r>
      <w:proofErr w:type="spellStart"/>
      <w:r>
        <w:t>ip</w:t>
      </w:r>
      <w:proofErr w:type="spellEnd"/>
      <w:r>
        <w:t xml:space="preserve"> / </w:t>
      </w:r>
      <w:proofErr w:type="spellStart"/>
      <w:r>
        <w:t>self_employed</w:t>
      </w:r>
      <w:proofErr w:type="spellEnd"/>
      <w:r>
        <w:t xml:space="preserve"> / individual.</w:t>
      </w:r>
    </w:p>
    <w:p w14:paraId="5571DBEA" w14:textId="77777777" w:rsidR="00770B5A" w:rsidRDefault="00770B5A" w:rsidP="00770B5A">
      <w:pPr>
        <w:pStyle w:val="a0"/>
      </w:pPr>
      <w:proofErr w:type="spellStart"/>
      <w:r>
        <w:t>registration_date</w:t>
      </w:r>
      <w:proofErr w:type="spellEnd"/>
      <w:r>
        <w:t xml:space="preserve"> (nullable) —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>.</w:t>
      </w:r>
    </w:p>
    <w:p w14:paraId="0C0E8F48" w14:textId="77777777" w:rsidR="00770B5A" w:rsidRDefault="00770B5A" w:rsidP="00770B5A">
      <w:pPr>
        <w:pStyle w:val="a0"/>
      </w:pPr>
      <w:proofErr w:type="spellStart"/>
      <w:r>
        <w:t>head_full_name</w:t>
      </w:r>
      <w:proofErr w:type="spellEnd"/>
      <w:r>
        <w:t xml:space="preserve"> (nullable) — ФИО </w:t>
      </w:r>
      <w:proofErr w:type="spellStart"/>
      <w:r>
        <w:t>руководителя</w:t>
      </w:r>
      <w:proofErr w:type="spellEnd"/>
      <w:r>
        <w:t>.</w:t>
      </w:r>
    </w:p>
    <w:p w14:paraId="259B6685" w14:textId="77777777" w:rsidR="00770B5A" w:rsidRPr="00EF6B46" w:rsidRDefault="00770B5A" w:rsidP="00770B5A">
      <w:pPr>
        <w:pStyle w:val="a0"/>
        <w:rPr>
          <w:lang w:val="ru-RU"/>
        </w:rPr>
      </w:pPr>
      <w:r>
        <w:t>head</w:t>
      </w:r>
      <w:r w:rsidRPr="00EF6B46">
        <w:rPr>
          <w:lang w:val="ru-RU"/>
        </w:rPr>
        <w:t>_</w:t>
      </w:r>
      <w:r>
        <w:t>position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должность руководителя.</w:t>
      </w:r>
    </w:p>
    <w:p w14:paraId="55B8B9FB" w14:textId="77777777" w:rsidR="00770B5A" w:rsidRDefault="00770B5A" w:rsidP="00770B5A">
      <w:pPr>
        <w:pStyle w:val="a0"/>
      </w:pPr>
      <w:proofErr w:type="spellStart"/>
      <w:r>
        <w:t>okved</w:t>
      </w:r>
      <w:proofErr w:type="spellEnd"/>
      <w:r>
        <w:t xml:space="preserve"> (nullable) — ОКВЭД.</w:t>
      </w:r>
    </w:p>
    <w:p w14:paraId="2AC3BED5" w14:textId="77777777" w:rsidR="00770B5A" w:rsidRDefault="00770B5A" w:rsidP="00770B5A">
      <w:pPr>
        <w:pStyle w:val="a0"/>
      </w:pPr>
      <w:proofErr w:type="spellStart"/>
      <w:r>
        <w:t>okopf</w:t>
      </w:r>
      <w:proofErr w:type="spellEnd"/>
      <w:r>
        <w:t xml:space="preserve"> (nullable) — </w:t>
      </w:r>
      <w:proofErr w:type="spellStart"/>
      <w:r>
        <w:t>код</w:t>
      </w:r>
      <w:proofErr w:type="spellEnd"/>
      <w:r>
        <w:t xml:space="preserve"> ОКОПФ.</w:t>
      </w:r>
    </w:p>
    <w:p w14:paraId="327CB364" w14:textId="77777777" w:rsidR="00770B5A" w:rsidRDefault="00770B5A" w:rsidP="00770B5A">
      <w:pPr>
        <w:pStyle w:val="a0"/>
      </w:pPr>
      <w:proofErr w:type="spellStart"/>
      <w:r>
        <w:t>opf_name</w:t>
      </w:r>
      <w:proofErr w:type="spellEnd"/>
      <w:r>
        <w:t xml:space="preserve"> (nullable) — ОПФ </w:t>
      </w:r>
      <w:proofErr w:type="spellStart"/>
      <w:r>
        <w:t>текстом</w:t>
      </w:r>
      <w:proofErr w:type="spellEnd"/>
      <w:r>
        <w:t>.</w:t>
      </w:r>
    </w:p>
    <w:p w14:paraId="74FADE23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5728EA9C" w14:textId="77777777" w:rsidR="00770B5A" w:rsidRDefault="00770B5A" w:rsidP="00770B5A">
      <w:pPr>
        <w:pStyle w:val="a0"/>
      </w:pPr>
      <w:proofErr w:type="spellStart"/>
      <w:r>
        <w:t>organizer_profile</w:t>
      </w:r>
      <w:proofErr w:type="spellEnd"/>
      <w:r>
        <w:t xml:space="preserve"> 1 — </w:t>
      </w:r>
      <w:proofErr w:type="gramStart"/>
      <w:r>
        <w:t>0..</w:t>
      </w:r>
      <w:proofErr w:type="gramEnd"/>
      <w:r>
        <w:t xml:space="preserve">1 </w:t>
      </w:r>
      <w:proofErr w:type="spellStart"/>
      <w:r>
        <w:t>organizer_details</w:t>
      </w:r>
      <w:proofErr w:type="spellEnd"/>
    </w:p>
    <w:p w14:paraId="57BD534A" w14:textId="77777777" w:rsidR="00770B5A" w:rsidRDefault="00770B5A" w:rsidP="00770B5A">
      <w:pPr>
        <w:pStyle w:val="21"/>
      </w:pPr>
      <w:r>
        <w:t xml:space="preserve">2.3 </w:t>
      </w:r>
      <w:proofErr w:type="spellStart"/>
      <w:r>
        <w:t>organizer_verification</w:t>
      </w:r>
      <w:proofErr w:type="spellEnd"/>
      <w:r>
        <w:t xml:space="preserve"> — </w:t>
      </w:r>
      <w:proofErr w:type="spellStart"/>
      <w:r>
        <w:t>верификация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документам</w:t>
      </w:r>
      <w:proofErr w:type="spellEnd"/>
    </w:p>
    <w:p w14:paraId="153117F3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Статус проверки документов организатора (экран «Верификация по документам»).</w:t>
      </w:r>
    </w:p>
    <w:p w14:paraId="1770857E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52BDFFCD" w14:textId="77777777" w:rsidR="00770B5A" w:rsidRPr="00EF6B46" w:rsidRDefault="00770B5A" w:rsidP="00770B5A">
      <w:pPr>
        <w:pStyle w:val="a0"/>
        <w:rPr>
          <w:lang w:val="ru-RU"/>
        </w:rPr>
      </w:pPr>
      <w:r>
        <w:t>verification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проверки.</w:t>
      </w:r>
    </w:p>
    <w:p w14:paraId="5E0B2AD2" w14:textId="77777777" w:rsidR="00770B5A" w:rsidRDefault="00770B5A" w:rsidP="00770B5A">
      <w:pPr>
        <w:pStyle w:val="a0"/>
      </w:pPr>
      <w:proofErr w:type="spellStart"/>
      <w:r>
        <w:t>organizer_id</w:t>
      </w:r>
      <w:proofErr w:type="spellEnd"/>
      <w:r>
        <w:t xml:space="preserve"> (FK, unique → </w:t>
      </w:r>
      <w:proofErr w:type="spellStart"/>
      <w:r>
        <w:t>organizer_</w:t>
      </w:r>
      <w:proofErr w:type="gramStart"/>
      <w:r>
        <w:t>profile.organizer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проверяем</w:t>
      </w:r>
      <w:proofErr w:type="spellEnd"/>
      <w:r>
        <w:t>.</w:t>
      </w:r>
    </w:p>
    <w:p w14:paraId="6D76A1D6" w14:textId="77777777" w:rsidR="00770B5A" w:rsidRDefault="00770B5A" w:rsidP="00770B5A">
      <w:pPr>
        <w:pStyle w:val="a0"/>
      </w:pPr>
      <w:r>
        <w:t xml:space="preserve">status — </w:t>
      </w:r>
      <w:proofErr w:type="spellStart"/>
      <w:r>
        <w:t>not_submitted</w:t>
      </w:r>
      <w:proofErr w:type="spellEnd"/>
      <w:r>
        <w:t xml:space="preserve"> / submitted / </w:t>
      </w:r>
      <w:proofErr w:type="spellStart"/>
      <w:r>
        <w:t>in_review</w:t>
      </w:r>
      <w:proofErr w:type="spellEnd"/>
      <w:r>
        <w:t xml:space="preserve"> / approved / rejected.</w:t>
      </w:r>
    </w:p>
    <w:p w14:paraId="7B2B8FFD" w14:textId="77777777" w:rsidR="00770B5A" w:rsidRPr="00EF6B46" w:rsidRDefault="00770B5A" w:rsidP="00770B5A">
      <w:pPr>
        <w:pStyle w:val="a0"/>
        <w:rPr>
          <w:lang w:val="ru-RU"/>
        </w:rPr>
      </w:pPr>
      <w:r>
        <w:t>submitted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когда отправили документы.</w:t>
      </w:r>
    </w:p>
    <w:p w14:paraId="513FE9D9" w14:textId="77777777" w:rsidR="00770B5A" w:rsidRPr="00EF6B46" w:rsidRDefault="00770B5A" w:rsidP="00770B5A">
      <w:pPr>
        <w:pStyle w:val="a0"/>
        <w:rPr>
          <w:lang w:val="ru-RU"/>
        </w:rPr>
      </w:pPr>
      <w:r>
        <w:t>reviewed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когда завершили проверку.</w:t>
      </w:r>
    </w:p>
    <w:p w14:paraId="1BFB1D4D" w14:textId="77777777" w:rsidR="00770B5A" w:rsidRDefault="00770B5A" w:rsidP="00770B5A">
      <w:pPr>
        <w:pStyle w:val="a0"/>
      </w:pPr>
      <w:proofErr w:type="spellStart"/>
      <w:r>
        <w:lastRenderedPageBreak/>
        <w:t>reject_reason</w:t>
      </w:r>
      <w:proofErr w:type="spellEnd"/>
      <w:r>
        <w:t xml:space="preserve"> (nullable) —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>.</w:t>
      </w:r>
    </w:p>
    <w:p w14:paraId="0B9FC2EE" w14:textId="77777777" w:rsidR="00770B5A" w:rsidRDefault="00770B5A" w:rsidP="00770B5A">
      <w:pPr>
        <w:pStyle w:val="a0"/>
      </w:pPr>
      <w:proofErr w:type="spellStart"/>
      <w:r>
        <w:t>reviewed_by_admin_id</w:t>
      </w:r>
      <w:proofErr w:type="spellEnd"/>
      <w:r>
        <w:t xml:space="preserve"> (nullable, FK → </w:t>
      </w:r>
      <w:proofErr w:type="spellStart"/>
      <w:r>
        <w:t>admin_</w:t>
      </w:r>
      <w:proofErr w:type="gramStart"/>
      <w:r>
        <w:t>account.admin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проверял</w:t>
      </w:r>
      <w:proofErr w:type="spellEnd"/>
      <w:r>
        <w:t>.</w:t>
      </w:r>
    </w:p>
    <w:p w14:paraId="0B05E188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7BA9D34D" w14:textId="77777777" w:rsidR="00770B5A" w:rsidRDefault="00770B5A" w:rsidP="00770B5A">
      <w:pPr>
        <w:pStyle w:val="a0"/>
      </w:pPr>
      <w:proofErr w:type="spellStart"/>
      <w:r>
        <w:t>organizer_verification</w:t>
      </w:r>
      <w:proofErr w:type="spellEnd"/>
      <w:r>
        <w:t xml:space="preserve"> 1 — M </w:t>
      </w:r>
      <w:proofErr w:type="spellStart"/>
      <w:r>
        <w:t>organizer_document</w:t>
      </w:r>
      <w:proofErr w:type="spellEnd"/>
    </w:p>
    <w:p w14:paraId="3D1C3A51" w14:textId="77777777" w:rsidR="00770B5A" w:rsidRDefault="00770B5A" w:rsidP="00770B5A">
      <w:pPr>
        <w:pStyle w:val="21"/>
      </w:pPr>
      <w:r>
        <w:t xml:space="preserve">2.4 </w:t>
      </w:r>
      <w:proofErr w:type="spellStart"/>
      <w:r>
        <w:t>organizer_document</w:t>
      </w:r>
      <w:proofErr w:type="spellEnd"/>
      <w:r>
        <w:t xml:space="preserve"> —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организатора</w:t>
      </w:r>
      <w:proofErr w:type="spellEnd"/>
    </w:p>
    <w:p w14:paraId="7EF60D50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 xml:space="preserve">Загруженный файл для проверки (например свидетельство ИНН, приказ о назначении и </w:t>
      </w:r>
      <w:proofErr w:type="gramStart"/>
      <w:r w:rsidRPr="00EF6B46">
        <w:rPr>
          <w:lang w:val="ru-RU"/>
        </w:rPr>
        <w:t>т.п.</w:t>
      </w:r>
      <w:proofErr w:type="gramEnd"/>
      <w:r w:rsidRPr="00EF6B46">
        <w:rPr>
          <w:lang w:val="ru-RU"/>
        </w:rPr>
        <w:t>).</w:t>
      </w:r>
    </w:p>
    <w:p w14:paraId="4069B8BD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32E0FC1C" w14:textId="77777777" w:rsidR="00770B5A" w:rsidRPr="00EF6B46" w:rsidRDefault="00770B5A" w:rsidP="00770B5A">
      <w:pPr>
        <w:pStyle w:val="a0"/>
        <w:rPr>
          <w:lang w:val="ru-RU"/>
        </w:rPr>
      </w:pPr>
      <w:r>
        <w:t>document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документа.</w:t>
      </w:r>
    </w:p>
    <w:p w14:paraId="7C3482A7" w14:textId="77777777" w:rsidR="00770B5A" w:rsidRDefault="00770B5A" w:rsidP="00770B5A">
      <w:pPr>
        <w:pStyle w:val="a0"/>
      </w:pPr>
      <w:proofErr w:type="spellStart"/>
      <w:r>
        <w:t>verification_id</w:t>
      </w:r>
      <w:proofErr w:type="spellEnd"/>
      <w:r>
        <w:t xml:space="preserve"> (FK → </w:t>
      </w:r>
      <w:proofErr w:type="spellStart"/>
      <w:r>
        <w:t>organizer_</w:t>
      </w:r>
      <w:proofErr w:type="gramStart"/>
      <w:r>
        <w:t>verification.verification</w:t>
      </w:r>
      <w:proofErr w:type="gramEnd"/>
      <w:r>
        <w:t>_id</w:t>
      </w:r>
      <w:proofErr w:type="spellEnd"/>
      <w:r>
        <w:t xml:space="preserve">) — к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проверке</w:t>
      </w:r>
      <w:proofErr w:type="spellEnd"/>
      <w:r>
        <w:t xml:space="preserve"> </w:t>
      </w:r>
      <w:proofErr w:type="spellStart"/>
      <w:r>
        <w:t>относится</w:t>
      </w:r>
      <w:proofErr w:type="spellEnd"/>
      <w:r>
        <w:t>.</w:t>
      </w:r>
    </w:p>
    <w:p w14:paraId="058541A0" w14:textId="77777777" w:rsidR="00770B5A" w:rsidRDefault="00770B5A" w:rsidP="00770B5A">
      <w:pPr>
        <w:pStyle w:val="a0"/>
      </w:pPr>
      <w:proofErr w:type="spellStart"/>
      <w:r>
        <w:t>doc_type</w:t>
      </w:r>
      <w:proofErr w:type="spellEnd"/>
      <w:r>
        <w:t xml:space="preserve"> —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: </w:t>
      </w:r>
      <w:proofErr w:type="spellStart"/>
      <w:r>
        <w:t>inn_certificate</w:t>
      </w:r>
      <w:proofErr w:type="spellEnd"/>
      <w:r>
        <w:t xml:space="preserve"> / </w:t>
      </w:r>
      <w:proofErr w:type="spellStart"/>
      <w:r>
        <w:t>head_appointment_order</w:t>
      </w:r>
      <w:proofErr w:type="spellEnd"/>
      <w:r>
        <w:t xml:space="preserve"> / other.</w:t>
      </w:r>
    </w:p>
    <w:p w14:paraId="64333B77" w14:textId="77777777" w:rsidR="00770B5A" w:rsidRPr="00EF6B46" w:rsidRDefault="00770B5A" w:rsidP="00770B5A">
      <w:pPr>
        <w:pStyle w:val="a0"/>
        <w:rPr>
          <w:lang w:val="ru-RU"/>
        </w:rPr>
      </w:pPr>
      <w:r>
        <w:t>file</w:t>
      </w:r>
      <w:r w:rsidRPr="00EF6B46">
        <w:rPr>
          <w:lang w:val="ru-RU"/>
        </w:rPr>
        <w:t>_</w:t>
      </w:r>
      <w:proofErr w:type="spellStart"/>
      <w:r>
        <w:t>url</w:t>
      </w:r>
      <w:proofErr w:type="spellEnd"/>
      <w:r w:rsidRPr="00EF6B46">
        <w:rPr>
          <w:lang w:val="ru-RU"/>
        </w:rPr>
        <w:t xml:space="preserve"> — ссылка на файл в хранилище.</w:t>
      </w:r>
    </w:p>
    <w:p w14:paraId="1C7D21BE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078443E1" w14:textId="77777777" w:rsidR="00770B5A" w:rsidRDefault="00770B5A" w:rsidP="00770B5A">
      <w:pPr>
        <w:pStyle w:val="a0"/>
      </w:pPr>
      <w:proofErr w:type="spellStart"/>
      <w:r>
        <w:t>organizer_verification</w:t>
      </w:r>
      <w:proofErr w:type="spellEnd"/>
      <w:r>
        <w:t xml:space="preserve"> 1 — M </w:t>
      </w:r>
      <w:proofErr w:type="spellStart"/>
      <w:r>
        <w:t>organizer_document</w:t>
      </w:r>
      <w:proofErr w:type="spellEnd"/>
    </w:p>
    <w:p w14:paraId="782CB7A5" w14:textId="77777777" w:rsidR="00770B5A" w:rsidRDefault="00770B5A" w:rsidP="00770B5A">
      <w:pPr>
        <w:pStyle w:val="1"/>
      </w:pPr>
      <w:r>
        <w:t xml:space="preserve">3.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мероприятий</w:t>
      </w:r>
      <w:proofErr w:type="spellEnd"/>
    </w:p>
    <w:p w14:paraId="668E3BE3" w14:textId="77777777" w:rsidR="00770B5A" w:rsidRDefault="00770B5A" w:rsidP="00770B5A">
      <w:pPr>
        <w:pStyle w:val="21"/>
      </w:pPr>
      <w:r>
        <w:t xml:space="preserve">3.1 category — </w:t>
      </w:r>
      <w:proofErr w:type="spellStart"/>
      <w:r>
        <w:t>категория</w:t>
      </w:r>
      <w:proofErr w:type="spellEnd"/>
      <w:r>
        <w:t xml:space="preserve"> </w:t>
      </w:r>
      <w:proofErr w:type="spellStart"/>
      <w:r>
        <w:t>мероприятия</w:t>
      </w:r>
      <w:proofErr w:type="spellEnd"/>
    </w:p>
    <w:p w14:paraId="799C528C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Справочник категорий для каталога и фильтров.</w:t>
      </w:r>
    </w:p>
    <w:p w14:paraId="7D17B1F4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1112C977" w14:textId="77777777" w:rsidR="00770B5A" w:rsidRPr="00EF6B46" w:rsidRDefault="00770B5A" w:rsidP="00770B5A">
      <w:pPr>
        <w:pStyle w:val="a0"/>
        <w:rPr>
          <w:lang w:val="ru-RU"/>
        </w:rPr>
      </w:pPr>
      <w:r>
        <w:t>category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категории.</w:t>
      </w:r>
    </w:p>
    <w:p w14:paraId="18C79C65" w14:textId="77777777" w:rsidR="00770B5A" w:rsidRDefault="00770B5A" w:rsidP="00770B5A">
      <w:pPr>
        <w:pStyle w:val="a0"/>
      </w:pPr>
      <w:r>
        <w:t xml:space="preserve">name —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.</w:t>
      </w:r>
    </w:p>
    <w:p w14:paraId="3CC79114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4F15838E" w14:textId="77777777" w:rsidR="00770B5A" w:rsidRDefault="00770B5A" w:rsidP="00770B5A">
      <w:pPr>
        <w:pStyle w:val="a0"/>
      </w:pPr>
      <w:r>
        <w:t>category 1 — M event</w:t>
      </w:r>
    </w:p>
    <w:p w14:paraId="0764CFE2" w14:textId="77777777" w:rsidR="00770B5A" w:rsidRDefault="00770B5A" w:rsidP="00770B5A">
      <w:pPr>
        <w:pStyle w:val="21"/>
      </w:pPr>
      <w:r>
        <w:t xml:space="preserve">3.2 venue —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проведения</w:t>
      </w:r>
      <w:proofErr w:type="spellEnd"/>
    </w:p>
    <w:p w14:paraId="4187B6CA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Сущность площадки/места проведения, используется в карточке события и фильтрах по городу.</w:t>
      </w:r>
    </w:p>
    <w:p w14:paraId="0E7C4B3D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515F0D32" w14:textId="77777777" w:rsidR="00770B5A" w:rsidRPr="00EF6B46" w:rsidRDefault="00770B5A" w:rsidP="00770B5A">
      <w:pPr>
        <w:pStyle w:val="a0"/>
        <w:rPr>
          <w:lang w:val="ru-RU"/>
        </w:rPr>
      </w:pPr>
      <w:r>
        <w:t>venue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места.</w:t>
      </w:r>
    </w:p>
    <w:p w14:paraId="468A0D2F" w14:textId="77777777" w:rsidR="00770B5A" w:rsidRDefault="00770B5A" w:rsidP="00770B5A">
      <w:pPr>
        <w:pStyle w:val="a0"/>
      </w:pPr>
      <w:r>
        <w:t xml:space="preserve">name —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площадки</w:t>
      </w:r>
      <w:proofErr w:type="spellEnd"/>
      <w:r>
        <w:t>.</w:t>
      </w:r>
    </w:p>
    <w:p w14:paraId="39288BA2" w14:textId="77777777" w:rsidR="00770B5A" w:rsidRDefault="00770B5A" w:rsidP="00770B5A">
      <w:pPr>
        <w:pStyle w:val="a0"/>
      </w:pPr>
      <w:r>
        <w:lastRenderedPageBreak/>
        <w:t xml:space="preserve">city — </w:t>
      </w:r>
      <w:proofErr w:type="spellStart"/>
      <w:r>
        <w:t>город</w:t>
      </w:r>
      <w:proofErr w:type="spellEnd"/>
      <w:r>
        <w:t>.</w:t>
      </w:r>
    </w:p>
    <w:p w14:paraId="63818B3C" w14:textId="77777777" w:rsidR="00770B5A" w:rsidRDefault="00770B5A" w:rsidP="00770B5A">
      <w:pPr>
        <w:pStyle w:val="a0"/>
      </w:pPr>
      <w:r>
        <w:t xml:space="preserve">address —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>.</w:t>
      </w:r>
    </w:p>
    <w:p w14:paraId="7BC75E46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2A78AFB2" w14:textId="77777777" w:rsidR="00770B5A" w:rsidRDefault="00770B5A" w:rsidP="00770B5A">
      <w:pPr>
        <w:pStyle w:val="a0"/>
      </w:pPr>
      <w:r>
        <w:t>venue 1 — M event</w:t>
      </w:r>
    </w:p>
    <w:p w14:paraId="72F91AB3" w14:textId="77777777" w:rsidR="00770B5A" w:rsidRDefault="00770B5A" w:rsidP="00770B5A">
      <w:pPr>
        <w:pStyle w:val="21"/>
      </w:pPr>
      <w:r>
        <w:t xml:space="preserve">3.3 event — </w:t>
      </w:r>
      <w:proofErr w:type="spellStart"/>
      <w:r>
        <w:t>мероприятие</w:t>
      </w:r>
      <w:proofErr w:type="spellEnd"/>
    </w:p>
    <w:p w14:paraId="59823977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 xml:space="preserve">Карточка мероприятия. Статусы «черновик/на модерации/опубликовано» реализуются через поле </w:t>
      </w:r>
      <w:r>
        <w:t>status</w:t>
      </w:r>
      <w:r w:rsidRPr="00EF6B46">
        <w:rPr>
          <w:lang w:val="ru-RU"/>
        </w:rPr>
        <w:t>.</w:t>
      </w:r>
    </w:p>
    <w:p w14:paraId="73E36E68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770F865C" w14:textId="77777777" w:rsidR="00770B5A" w:rsidRPr="00EF6B46" w:rsidRDefault="00770B5A" w:rsidP="00770B5A">
      <w:pPr>
        <w:pStyle w:val="a0"/>
        <w:rPr>
          <w:lang w:val="ru-RU"/>
        </w:rPr>
      </w:pPr>
      <w:r>
        <w:t>event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мероприятия.</w:t>
      </w:r>
    </w:p>
    <w:p w14:paraId="29A27DEB" w14:textId="77777777" w:rsidR="00770B5A" w:rsidRDefault="00770B5A" w:rsidP="00770B5A">
      <w:pPr>
        <w:pStyle w:val="a0"/>
      </w:pPr>
      <w:proofErr w:type="spellStart"/>
      <w:r>
        <w:t>organizer_id</w:t>
      </w:r>
      <w:proofErr w:type="spellEnd"/>
      <w:r>
        <w:t xml:space="preserve"> (FK → </w:t>
      </w:r>
      <w:proofErr w:type="spellStart"/>
      <w:r>
        <w:t>organizer_</w:t>
      </w:r>
      <w:proofErr w:type="gramStart"/>
      <w:r>
        <w:t>profile.organizer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владелец</w:t>
      </w:r>
      <w:proofErr w:type="spellEnd"/>
      <w:r>
        <w:t xml:space="preserve"> </w:t>
      </w:r>
      <w:proofErr w:type="spellStart"/>
      <w:r>
        <w:t>мероприятия</w:t>
      </w:r>
      <w:proofErr w:type="spellEnd"/>
      <w:r>
        <w:t>.</w:t>
      </w:r>
    </w:p>
    <w:p w14:paraId="59C57C02" w14:textId="77777777" w:rsidR="00770B5A" w:rsidRDefault="00770B5A" w:rsidP="00770B5A">
      <w:pPr>
        <w:pStyle w:val="a0"/>
      </w:pPr>
      <w:proofErr w:type="spellStart"/>
      <w:r>
        <w:t>category_id</w:t>
      </w:r>
      <w:proofErr w:type="spellEnd"/>
      <w:r>
        <w:t xml:space="preserve"> (FK → </w:t>
      </w:r>
      <w:proofErr w:type="spellStart"/>
      <w:proofErr w:type="gramStart"/>
      <w:r>
        <w:t>category.category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категория</w:t>
      </w:r>
      <w:proofErr w:type="spellEnd"/>
      <w:r>
        <w:t>.</w:t>
      </w:r>
    </w:p>
    <w:p w14:paraId="08333830" w14:textId="77777777" w:rsidR="00770B5A" w:rsidRDefault="00770B5A" w:rsidP="00770B5A">
      <w:pPr>
        <w:pStyle w:val="a0"/>
      </w:pPr>
      <w:proofErr w:type="spellStart"/>
      <w:r>
        <w:t>venue_id</w:t>
      </w:r>
      <w:proofErr w:type="spellEnd"/>
      <w:r>
        <w:t xml:space="preserve"> (FK → </w:t>
      </w:r>
      <w:proofErr w:type="spellStart"/>
      <w:proofErr w:type="gramStart"/>
      <w:r>
        <w:t>venue.venue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проведения</w:t>
      </w:r>
      <w:proofErr w:type="spellEnd"/>
      <w:r>
        <w:t>.</w:t>
      </w:r>
    </w:p>
    <w:p w14:paraId="2FFF4CA6" w14:textId="77777777" w:rsidR="00770B5A" w:rsidRDefault="00770B5A" w:rsidP="00770B5A">
      <w:pPr>
        <w:pStyle w:val="a0"/>
      </w:pPr>
      <w:r>
        <w:t xml:space="preserve">title — </w:t>
      </w:r>
      <w:proofErr w:type="spellStart"/>
      <w:r>
        <w:t>название</w:t>
      </w:r>
      <w:proofErr w:type="spellEnd"/>
      <w:r>
        <w:t>.</w:t>
      </w:r>
    </w:p>
    <w:p w14:paraId="702C5385" w14:textId="77777777" w:rsidR="00770B5A" w:rsidRDefault="00770B5A" w:rsidP="00770B5A">
      <w:pPr>
        <w:pStyle w:val="a0"/>
      </w:pPr>
      <w:r>
        <w:t xml:space="preserve">description (nullable) —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>.</w:t>
      </w:r>
    </w:p>
    <w:p w14:paraId="6F8CFFA3" w14:textId="77777777" w:rsidR="00770B5A" w:rsidRPr="00EF6B46" w:rsidRDefault="00770B5A" w:rsidP="00770B5A">
      <w:pPr>
        <w:pStyle w:val="a0"/>
        <w:rPr>
          <w:lang w:val="ru-RU"/>
        </w:rPr>
      </w:pPr>
      <w:r>
        <w:t>age</w:t>
      </w:r>
      <w:r w:rsidRPr="00EF6B46">
        <w:rPr>
          <w:lang w:val="ru-RU"/>
        </w:rPr>
        <w:t>_</w:t>
      </w:r>
      <w:r>
        <w:t>min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минимальный возраст.</w:t>
      </w:r>
    </w:p>
    <w:p w14:paraId="0F3806D4" w14:textId="77777777" w:rsidR="00770B5A" w:rsidRPr="00EF6B46" w:rsidRDefault="00770B5A" w:rsidP="00770B5A">
      <w:pPr>
        <w:pStyle w:val="a0"/>
        <w:rPr>
          <w:lang w:val="ru-RU"/>
        </w:rPr>
      </w:pPr>
      <w:r>
        <w:t>age</w:t>
      </w:r>
      <w:r w:rsidRPr="00EF6B46">
        <w:rPr>
          <w:lang w:val="ru-RU"/>
        </w:rPr>
        <w:t>_</w:t>
      </w:r>
      <w:r>
        <w:t>max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максимальный возраст.</w:t>
      </w:r>
    </w:p>
    <w:p w14:paraId="736ABB2B" w14:textId="77777777" w:rsidR="00770B5A" w:rsidRDefault="00770B5A" w:rsidP="00770B5A">
      <w:pPr>
        <w:pStyle w:val="a0"/>
      </w:pPr>
      <w:proofErr w:type="spellStart"/>
      <w:r>
        <w:t>cover_image_url</w:t>
      </w:r>
      <w:proofErr w:type="spellEnd"/>
      <w:r>
        <w:t xml:space="preserve"> (nullable) — </w:t>
      </w:r>
      <w:proofErr w:type="spellStart"/>
      <w:r>
        <w:t>обложка</w:t>
      </w:r>
      <w:proofErr w:type="spellEnd"/>
      <w:r>
        <w:t>.</w:t>
      </w:r>
    </w:p>
    <w:p w14:paraId="609B5DC0" w14:textId="77777777" w:rsidR="00770B5A" w:rsidRDefault="00770B5A" w:rsidP="00770B5A">
      <w:pPr>
        <w:pStyle w:val="a0"/>
      </w:pPr>
      <w:r>
        <w:t xml:space="preserve">status — draft / </w:t>
      </w:r>
      <w:proofErr w:type="spellStart"/>
      <w:r>
        <w:t>on_moderation</w:t>
      </w:r>
      <w:proofErr w:type="spellEnd"/>
      <w:r>
        <w:t xml:space="preserve"> / published / rejected / archived.</w:t>
      </w:r>
    </w:p>
    <w:p w14:paraId="436875A0" w14:textId="77777777" w:rsidR="00770B5A" w:rsidRPr="00EF6B46" w:rsidRDefault="00770B5A" w:rsidP="00770B5A">
      <w:pPr>
        <w:pStyle w:val="a0"/>
        <w:rPr>
          <w:lang w:val="ru-RU"/>
        </w:rPr>
      </w:pPr>
      <w:r>
        <w:t>moderation</w:t>
      </w:r>
      <w:r w:rsidRPr="00EF6B46">
        <w:rPr>
          <w:lang w:val="ru-RU"/>
        </w:rPr>
        <w:t>_</w:t>
      </w:r>
      <w:r>
        <w:t>comment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комментарий модератора при отклонении.</w:t>
      </w:r>
    </w:p>
    <w:p w14:paraId="19756407" w14:textId="77777777" w:rsidR="00770B5A" w:rsidRDefault="00770B5A" w:rsidP="00770B5A">
      <w:pPr>
        <w:pStyle w:val="a0"/>
      </w:pPr>
      <w:proofErr w:type="spellStart"/>
      <w:r>
        <w:t>moderated_by_admin_id</w:t>
      </w:r>
      <w:proofErr w:type="spellEnd"/>
      <w:r>
        <w:t xml:space="preserve"> (nullable, FK → </w:t>
      </w:r>
      <w:proofErr w:type="spellStart"/>
      <w:r>
        <w:t>admin_</w:t>
      </w:r>
      <w:proofErr w:type="gramStart"/>
      <w:r>
        <w:t>account.admin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модерировал</w:t>
      </w:r>
      <w:proofErr w:type="spellEnd"/>
      <w:r>
        <w:t>.</w:t>
      </w:r>
    </w:p>
    <w:p w14:paraId="478B1F68" w14:textId="77777777" w:rsidR="00770B5A" w:rsidRDefault="00770B5A" w:rsidP="00770B5A">
      <w:pPr>
        <w:pStyle w:val="a0"/>
      </w:pPr>
      <w:proofErr w:type="spellStart"/>
      <w:r>
        <w:t>published_at</w:t>
      </w:r>
      <w:proofErr w:type="spellEnd"/>
      <w:r>
        <w:t xml:space="preserve"> (nullable) —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опубликовано</w:t>
      </w:r>
      <w:proofErr w:type="spellEnd"/>
      <w:r>
        <w:t>.</w:t>
      </w:r>
    </w:p>
    <w:p w14:paraId="3F40C1D5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3258D52E" w14:textId="77777777" w:rsidR="00770B5A" w:rsidRDefault="00770B5A" w:rsidP="00770B5A">
      <w:pPr>
        <w:pStyle w:val="a0"/>
      </w:pPr>
      <w:proofErr w:type="spellStart"/>
      <w:r>
        <w:t>organizer_profile</w:t>
      </w:r>
      <w:proofErr w:type="spellEnd"/>
      <w:r>
        <w:t xml:space="preserve"> 1 — M event</w:t>
      </w:r>
    </w:p>
    <w:p w14:paraId="14F72685" w14:textId="77777777" w:rsidR="00770B5A" w:rsidRDefault="00770B5A" w:rsidP="00770B5A">
      <w:pPr>
        <w:pStyle w:val="a0"/>
      </w:pPr>
      <w:r>
        <w:t xml:space="preserve">event 1 — M </w:t>
      </w:r>
      <w:proofErr w:type="spellStart"/>
      <w:r>
        <w:t>event_session</w:t>
      </w:r>
      <w:proofErr w:type="spellEnd"/>
    </w:p>
    <w:p w14:paraId="688D89DD" w14:textId="77777777" w:rsidR="00770B5A" w:rsidRDefault="00770B5A" w:rsidP="00770B5A">
      <w:pPr>
        <w:pStyle w:val="a0"/>
      </w:pPr>
      <w:r>
        <w:t>event 1 — M favorite</w:t>
      </w:r>
    </w:p>
    <w:p w14:paraId="18EEE36A" w14:textId="77777777" w:rsidR="00770B5A" w:rsidRDefault="00770B5A" w:rsidP="00770B5A">
      <w:pPr>
        <w:pStyle w:val="21"/>
      </w:pPr>
      <w:r>
        <w:t xml:space="preserve">3.4 </w:t>
      </w:r>
      <w:proofErr w:type="spellStart"/>
      <w:r>
        <w:t>event_session</w:t>
      </w:r>
      <w:proofErr w:type="spellEnd"/>
      <w:r>
        <w:t xml:space="preserve"> — </w:t>
      </w:r>
      <w:proofErr w:type="spellStart"/>
      <w:r>
        <w:t>сеанс</w:t>
      </w:r>
      <w:proofErr w:type="spellEnd"/>
      <w:r>
        <w:t xml:space="preserve"> </w:t>
      </w:r>
      <w:proofErr w:type="spellStart"/>
      <w:r>
        <w:t>мероприятия</w:t>
      </w:r>
      <w:proofErr w:type="spellEnd"/>
    </w:p>
    <w:p w14:paraId="1F972437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Конкретная дата/время проведения. Нужна для повторяющихся сеансов одного мероприятия.</w:t>
      </w:r>
    </w:p>
    <w:p w14:paraId="04550922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4D4C04D7" w14:textId="77777777" w:rsidR="00770B5A" w:rsidRPr="00EF6B46" w:rsidRDefault="00770B5A" w:rsidP="00770B5A">
      <w:pPr>
        <w:pStyle w:val="a0"/>
        <w:rPr>
          <w:lang w:val="ru-RU"/>
        </w:rPr>
      </w:pPr>
      <w:r>
        <w:t>session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сеанса.</w:t>
      </w:r>
    </w:p>
    <w:p w14:paraId="78627B60" w14:textId="77777777" w:rsidR="00770B5A" w:rsidRPr="00EF6B46" w:rsidRDefault="00770B5A" w:rsidP="00770B5A">
      <w:pPr>
        <w:pStyle w:val="a0"/>
        <w:rPr>
          <w:lang w:val="ru-RU"/>
        </w:rPr>
      </w:pPr>
      <w:r>
        <w:t>event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FK</w:t>
      </w:r>
      <w:r w:rsidRPr="00EF6B46">
        <w:rPr>
          <w:lang w:val="ru-RU"/>
        </w:rPr>
        <w:t xml:space="preserve"> → </w:t>
      </w:r>
      <w:proofErr w:type="gramStart"/>
      <w:r>
        <w:t>event</w:t>
      </w:r>
      <w:r w:rsidRPr="00EF6B46">
        <w:rPr>
          <w:lang w:val="ru-RU"/>
        </w:rPr>
        <w:t>.</w:t>
      </w:r>
      <w:r>
        <w:t>event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к какому мероприятию относится.</w:t>
      </w:r>
    </w:p>
    <w:p w14:paraId="752418D1" w14:textId="77777777" w:rsidR="00770B5A" w:rsidRPr="00EF6B46" w:rsidRDefault="00770B5A" w:rsidP="00770B5A">
      <w:pPr>
        <w:pStyle w:val="a0"/>
        <w:rPr>
          <w:lang w:val="ru-RU"/>
        </w:rPr>
      </w:pPr>
      <w:r>
        <w:t>starts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дата/время начала.</w:t>
      </w:r>
    </w:p>
    <w:p w14:paraId="04D90F61" w14:textId="77777777" w:rsidR="00770B5A" w:rsidRDefault="00770B5A" w:rsidP="00770B5A">
      <w:pPr>
        <w:pStyle w:val="a0"/>
      </w:pPr>
      <w:proofErr w:type="spellStart"/>
      <w:r>
        <w:t>ends_at</w:t>
      </w:r>
      <w:proofErr w:type="spellEnd"/>
      <w:r>
        <w:t xml:space="preserve"> (nullable) — </w:t>
      </w:r>
      <w:proofErr w:type="spellStart"/>
      <w:r>
        <w:t>дата</w:t>
      </w:r>
      <w:proofErr w:type="spellEnd"/>
      <w:r>
        <w:t>/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окончания</w:t>
      </w:r>
      <w:proofErr w:type="spellEnd"/>
      <w:r>
        <w:t>.</w:t>
      </w:r>
    </w:p>
    <w:p w14:paraId="162F9CAF" w14:textId="77777777" w:rsidR="00770B5A" w:rsidRPr="00EF6B46" w:rsidRDefault="00770B5A" w:rsidP="00770B5A">
      <w:pPr>
        <w:pStyle w:val="a0"/>
        <w:rPr>
          <w:lang w:val="ru-RU"/>
        </w:rPr>
      </w:pPr>
      <w:r>
        <w:t>capacity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общий лимит мест на сеанс (если есть).</w:t>
      </w:r>
    </w:p>
    <w:p w14:paraId="3B9AB200" w14:textId="77777777" w:rsidR="00770B5A" w:rsidRDefault="00770B5A" w:rsidP="00770B5A">
      <w:proofErr w:type="spellStart"/>
      <w:r>
        <w:lastRenderedPageBreak/>
        <w:t>Связи</w:t>
      </w:r>
      <w:proofErr w:type="spellEnd"/>
      <w:r>
        <w:t>:</w:t>
      </w:r>
    </w:p>
    <w:p w14:paraId="38AB8E54" w14:textId="77777777" w:rsidR="00770B5A" w:rsidRDefault="00770B5A" w:rsidP="00770B5A">
      <w:pPr>
        <w:pStyle w:val="a0"/>
      </w:pPr>
      <w:r>
        <w:t xml:space="preserve">event 1 — M </w:t>
      </w:r>
      <w:proofErr w:type="spellStart"/>
      <w:r>
        <w:t>event_session</w:t>
      </w:r>
      <w:proofErr w:type="spellEnd"/>
    </w:p>
    <w:p w14:paraId="28800EAC" w14:textId="77777777" w:rsidR="00770B5A" w:rsidRDefault="00770B5A" w:rsidP="00770B5A">
      <w:pPr>
        <w:pStyle w:val="a0"/>
      </w:pPr>
      <w:proofErr w:type="spellStart"/>
      <w:r>
        <w:t>event_session</w:t>
      </w:r>
      <w:proofErr w:type="spellEnd"/>
      <w:r>
        <w:t xml:space="preserve"> 1 — M </w:t>
      </w:r>
      <w:proofErr w:type="spellStart"/>
      <w:r>
        <w:t>ticket_type</w:t>
      </w:r>
      <w:proofErr w:type="spellEnd"/>
    </w:p>
    <w:p w14:paraId="53BFB460" w14:textId="77777777" w:rsidR="00770B5A" w:rsidRPr="00EF6B46" w:rsidRDefault="00770B5A" w:rsidP="00770B5A">
      <w:pPr>
        <w:pStyle w:val="21"/>
        <w:rPr>
          <w:lang w:val="ru-RU"/>
        </w:rPr>
      </w:pPr>
      <w:r w:rsidRPr="00EF6B46">
        <w:rPr>
          <w:lang w:val="ru-RU"/>
        </w:rPr>
        <w:t xml:space="preserve">3.5 </w:t>
      </w:r>
      <w:r>
        <w:t>ticket</w:t>
      </w:r>
      <w:r w:rsidRPr="00EF6B46">
        <w:rPr>
          <w:lang w:val="ru-RU"/>
        </w:rPr>
        <w:t>_</w:t>
      </w:r>
      <w:r>
        <w:t>type</w:t>
      </w:r>
      <w:r w:rsidRPr="00EF6B46">
        <w:rPr>
          <w:lang w:val="ru-RU"/>
        </w:rPr>
        <w:t xml:space="preserve"> — тип билета (тариф) на сеанс</w:t>
      </w:r>
    </w:p>
    <w:p w14:paraId="7C77A32F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Тарифы внутри сеанса (</w:t>
      </w:r>
      <w:proofErr w:type="gramStart"/>
      <w:r w:rsidRPr="00EF6B46">
        <w:rPr>
          <w:lang w:val="ru-RU"/>
        </w:rPr>
        <w:t>например</w:t>
      </w:r>
      <w:proofErr w:type="gramEnd"/>
      <w:r w:rsidRPr="00EF6B46">
        <w:rPr>
          <w:lang w:val="ru-RU"/>
        </w:rPr>
        <w:t xml:space="preserve"> «детский», «взрослый») с ценой и, при необходимости, лимитом по типу.</w:t>
      </w:r>
    </w:p>
    <w:p w14:paraId="14BC39E3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14057E07" w14:textId="77777777" w:rsidR="00770B5A" w:rsidRPr="00EF6B46" w:rsidRDefault="00770B5A" w:rsidP="00770B5A">
      <w:pPr>
        <w:pStyle w:val="a0"/>
        <w:rPr>
          <w:lang w:val="ru-RU"/>
        </w:rPr>
      </w:pPr>
      <w:r>
        <w:t>ticket</w:t>
      </w:r>
      <w:r w:rsidRPr="00EF6B46">
        <w:rPr>
          <w:lang w:val="ru-RU"/>
        </w:rPr>
        <w:t>_</w:t>
      </w:r>
      <w:r>
        <w:t>type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типа билета.</w:t>
      </w:r>
    </w:p>
    <w:p w14:paraId="31C08DBD" w14:textId="77777777" w:rsidR="00770B5A" w:rsidRDefault="00770B5A" w:rsidP="00770B5A">
      <w:pPr>
        <w:pStyle w:val="a0"/>
      </w:pPr>
      <w:proofErr w:type="spellStart"/>
      <w:r>
        <w:t>session_id</w:t>
      </w:r>
      <w:proofErr w:type="spellEnd"/>
      <w:r>
        <w:t xml:space="preserve"> (FK → </w:t>
      </w:r>
      <w:proofErr w:type="spellStart"/>
      <w:r>
        <w:t>event_</w:t>
      </w:r>
      <w:proofErr w:type="gramStart"/>
      <w:r>
        <w:t>session.session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 xml:space="preserve"> </w:t>
      </w:r>
      <w:proofErr w:type="spellStart"/>
      <w:r>
        <w:t>действует</w:t>
      </w:r>
      <w:proofErr w:type="spellEnd"/>
      <w:r>
        <w:t>.</w:t>
      </w:r>
    </w:p>
    <w:p w14:paraId="430A522B" w14:textId="77777777" w:rsidR="00770B5A" w:rsidRDefault="00770B5A" w:rsidP="00770B5A">
      <w:pPr>
        <w:pStyle w:val="a0"/>
      </w:pPr>
      <w:r>
        <w:t xml:space="preserve">name —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тарифа</w:t>
      </w:r>
      <w:proofErr w:type="spellEnd"/>
      <w:r>
        <w:t>.</w:t>
      </w:r>
    </w:p>
    <w:p w14:paraId="7DFF1289" w14:textId="77777777" w:rsidR="00770B5A" w:rsidRDefault="00770B5A" w:rsidP="00770B5A">
      <w:pPr>
        <w:pStyle w:val="a0"/>
      </w:pPr>
      <w:r>
        <w:t xml:space="preserve">price —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 </w:t>
      </w:r>
      <w:proofErr w:type="spellStart"/>
      <w:r>
        <w:t>билет</w:t>
      </w:r>
      <w:proofErr w:type="spellEnd"/>
      <w:r>
        <w:t>.</w:t>
      </w:r>
    </w:p>
    <w:p w14:paraId="3D770695" w14:textId="77777777" w:rsidR="00770B5A" w:rsidRDefault="00770B5A" w:rsidP="00770B5A">
      <w:pPr>
        <w:pStyle w:val="a0"/>
      </w:pPr>
      <w:r>
        <w:t xml:space="preserve">currency — </w:t>
      </w:r>
      <w:proofErr w:type="spellStart"/>
      <w:r>
        <w:t>валюта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RUB).</w:t>
      </w:r>
    </w:p>
    <w:p w14:paraId="1A4462DD" w14:textId="77777777" w:rsidR="00770B5A" w:rsidRPr="00EF6B46" w:rsidRDefault="00770B5A" w:rsidP="00770B5A">
      <w:pPr>
        <w:pStyle w:val="a0"/>
        <w:rPr>
          <w:lang w:val="ru-RU"/>
        </w:rPr>
      </w:pPr>
      <w:r>
        <w:t>qty</w:t>
      </w:r>
      <w:r w:rsidRPr="00EF6B46">
        <w:rPr>
          <w:lang w:val="ru-RU"/>
        </w:rPr>
        <w:t>_</w:t>
      </w:r>
      <w:r>
        <w:t>total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лимит по этому типу (если применяется).</w:t>
      </w:r>
    </w:p>
    <w:p w14:paraId="4C917EDE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04BCE88A" w14:textId="77777777" w:rsidR="00770B5A" w:rsidRDefault="00770B5A" w:rsidP="00770B5A">
      <w:pPr>
        <w:pStyle w:val="a0"/>
      </w:pPr>
      <w:proofErr w:type="spellStart"/>
      <w:r>
        <w:t>event_session</w:t>
      </w:r>
      <w:proofErr w:type="spellEnd"/>
      <w:r>
        <w:t xml:space="preserve"> 1 — M </w:t>
      </w:r>
      <w:proofErr w:type="spellStart"/>
      <w:r>
        <w:t>ticket_type</w:t>
      </w:r>
      <w:proofErr w:type="spellEnd"/>
    </w:p>
    <w:p w14:paraId="5E319A19" w14:textId="77777777" w:rsidR="00770B5A" w:rsidRDefault="00770B5A" w:rsidP="00770B5A">
      <w:pPr>
        <w:pStyle w:val="a0"/>
      </w:pPr>
      <w:proofErr w:type="spellStart"/>
      <w:r>
        <w:t>ticket_type</w:t>
      </w:r>
      <w:proofErr w:type="spellEnd"/>
      <w:r>
        <w:t xml:space="preserve"> 1 — M </w:t>
      </w:r>
      <w:proofErr w:type="spellStart"/>
      <w:r>
        <w:t>cart_item</w:t>
      </w:r>
      <w:proofErr w:type="spellEnd"/>
    </w:p>
    <w:p w14:paraId="2FF1921E" w14:textId="77777777" w:rsidR="00770B5A" w:rsidRPr="00042D1F" w:rsidRDefault="00770B5A" w:rsidP="00770B5A">
      <w:pPr>
        <w:pStyle w:val="a0"/>
      </w:pPr>
      <w:proofErr w:type="spellStart"/>
      <w:r>
        <w:t>ticket_type</w:t>
      </w:r>
      <w:proofErr w:type="spellEnd"/>
      <w:r>
        <w:t xml:space="preserve"> 1 — M </w:t>
      </w:r>
      <w:proofErr w:type="spellStart"/>
      <w:r>
        <w:t>order_item</w:t>
      </w:r>
      <w:proofErr w:type="spellEnd"/>
    </w:p>
    <w:p w14:paraId="46C97A68" w14:textId="77777777" w:rsidR="00042D1F" w:rsidRDefault="00042D1F" w:rsidP="00042D1F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0663CE01" w14:textId="77777777" w:rsidR="00042D1F" w:rsidRDefault="00042D1F" w:rsidP="00042D1F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0B40D551" w14:textId="77777777" w:rsidR="00042D1F" w:rsidRPr="00042D1F" w:rsidRDefault="00042D1F" w:rsidP="00042D1F">
      <w:pPr>
        <w:pStyle w:val="21"/>
        <w:rPr>
          <w:lang w:val="ru-RU"/>
        </w:rPr>
      </w:pPr>
      <w:r w:rsidRPr="00042D1F">
        <w:rPr>
          <w:lang w:val="ru-RU"/>
        </w:rPr>
        <w:t xml:space="preserve">3.6 </w:t>
      </w:r>
      <w:r>
        <w:t>seat</w:t>
      </w:r>
      <w:r w:rsidRPr="00042D1F">
        <w:rPr>
          <w:lang w:val="ru-RU"/>
        </w:rPr>
        <w:t xml:space="preserve"> — место в зале (ряд/место)</w:t>
      </w:r>
    </w:p>
    <w:p w14:paraId="514444DD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Справочник посадочных мест на площадке. Нужен только если для сеанса есть рассадка (ряд и место).</w:t>
      </w:r>
    </w:p>
    <w:p w14:paraId="4312B437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Атрибуты:</w:t>
      </w:r>
    </w:p>
    <w:p w14:paraId="3F988B54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seat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PK</w:t>
      </w:r>
      <w:r w:rsidRPr="00042D1F">
        <w:rPr>
          <w:lang w:val="ru-RU"/>
        </w:rPr>
        <w:t>) — идентификатор места.</w:t>
      </w:r>
    </w:p>
    <w:p w14:paraId="5A25FE30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venue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 → </w:t>
      </w:r>
      <w:proofErr w:type="gramStart"/>
      <w:r>
        <w:t>venue</w:t>
      </w:r>
      <w:r w:rsidRPr="00042D1F">
        <w:rPr>
          <w:lang w:val="ru-RU"/>
        </w:rPr>
        <w:t>.</w:t>
      </w:r>
      <w:r>
        <w:t>venue</w:t>
      </w:r>
      <w:proofErr w:type="gramEnd"/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>) — к какой площадке относится место.</w:t>
      </w:r>
    </w:p>
    <w:p w14:paraId="7E956E1F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hall</w:t>
      </w:r>
      <w:r w:rsidRPr="00042D1F">
        <w:rPr>
          <w:lang w:val="ru-RU"/>
        </w:rPr>
        <w:t>_</w:t>
      </w:r>
      <w:r>
        <w:t>name</w:t>
      </w:r>
      <w:r w:rsidRPr="00042D1F">
        <w:rPr>
          <w:lang w:val="ru-RU"/>
        </w:rPr>
        <w:t xml:space="preserve"> (</w:t>
      </w:r>
      <w:r>
        <w:t>nullable</w:t>
      </w:r>
      <w:r w:rsidRPr="00042D1F">
        <w:rPr>
          <w:lang w:val="ru-RU"/>
        </w:rPr>
        <w:t>) — зал/сцена (если на площадке несколько залов).</w:t>
      </w:r>
    </w:p>
    <w:p w14:paraId="45AE90AD" w14:textId="77777777" w:rsidR="00042D1F" w:rsidRDefault="00042D1F" w:rsidP="00042D1F">
      <w:r>
        <w:t xml:space="preserve">• </w:t>
      </w:r>
      <w:proofErr w:type="spellStart"/>
      <w:r>
        <w:t>row_number</w:t>
      </w:r>
      <w:proofErr w:type="spellEnd"/>
      <w:r>
        <w:t xml:space="preserve"> —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ряда</w:t>
      </w:r>
      <w:proofErr w:type="spellEnd"/>
      <w:r>
        <w:t xml:space="preserve"> (row).</w:t>
      </w:r>
    </w:p>
    <w:p w14:paraId="54F10899" w14:textId="77777777" w:rsidR="00042D1F" w:rsidRDefault="00042D1F" w:rsidP="00042D1F">
      <w:r>
        <w:t xml:space="preserve">• </w:t>
      </w:r>
      <w:proofErr w:type="spellStart"/>
      <w:r>
        <w:t>seat_number</w:t>
      </w:r>
      <w:proofErr w:type="spellEnd"/>
      <w:r>
        <w:t xml:space="preserve"> —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(seat).</w:t>
      </w:r>
    </w:p>
    <w:p w14:paraId="3DE3C7EC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6679899D" w14:textId="77777777" w:rsidR="00042D1F" w:rsidRDefault="00042D1F" w:rsidP="00042D1F">
      <w:r>
        <w:t>• venue 1 — M seat</w:t>
      </w:r>
    </w:p>
    <w:p w14:paraId="5FA146EA" w14:textId="77777777" w:rsidR="00042D1F" w:rsidRDefault="00042D1F" w:rsidP="00042D1F">
      <w:r>
        <w:lastRenderedPageBreak/>
        <w:t xml:space="preserve">• seat 1 — M </w:t>
      </w:r>
      <w:proofErr w:type="spellStart"/>
      <w:r>
        <w:t>cart_item</w:t>
      </w:r>
      <w:proofErr w:type="spellEnd"/>
    </w:p>
    <w:p w14:paraId="492A7B04" w14:textId="77777777" w:rsidR="00042D1F" w:rsidRDefault="00042D1F" w:rsidP="00042D1F">
      <w:r>
        <w:t xml:space="preserve">• seat 1 — M </w:t>
      </w:r>
      <w:proofErr w:type="spellStart"/>
      <w:r>
        <w:t>reservation_item</w:t>
      </w:r>
      <w:proofErr w:type="spellEnd"/>
    </w:p>
    <w:p w14:paraId="7DBE1387" w14:textId="77777777" w:rsidR="00042D1F" w:rsidRDefault="00042D1F" w:rsidP="00042D1F">
      <w:r>
        <w:t xml:space="preserve">• seat 1 — M </w:t>
      </w:r>
      <w:proofErr w:type="spellStart"/>
      <w:r>
        <w:t>order_item</w:t>
      </w:r>
      <w:proofErr w:type="spellEnd"/>
    </w:p>
    <w:p w14:paraId="3E63870D" w14:textId="77777777" w:rsidR="00042D1F" w:rsidRDefault="00042D1F" w:rsidP="00042D1F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4E23669B" w14:textId="77777777" w:rsidR="00042D1F" w:rsidRPr="00042D1F" w:rsidRDefault="00042D1F" w:rsidP="00042D1F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17F44FD" w14:textId="77777777" w:rsidR="00770B5A" w:rsidRDefault="00770B5A" w:rsidP="00770B5A">
      <w:pPr>
        <w:pStyle w:val="1"/>
      </w:pPr>
      <w:r>
        <w:t xml:space="preserve">4. </w:t>
      </w:r>
      <w:proofErr w:type="spellStart"/>
      <w:r>
        <w:t>Избранное</w:t>
      </w:r>
      <w:proofErr w:type="spellEnd"/>
    </w:p>
    <w:p w14:paraId="6A8691AC" w14:textId="77777777" w:rsidR="00770B5A" w:rsidRDefault="00770B5A" w:rsidP="00770B5A">
      <w:pPr>
        <w:pStyle w:val="21"/>
      </w:pPr>
      <w:r>
        <w:t xml:space="preserve">4.1 favorite — </w:t>
      </w:r>
      <w:proofErr w:type="spellStart"/>
      <w:r>
        <w:t>избранные</w:t>
      </w:r>
      <w:proofErr w:type="spellEnd"/>
      <w:r>
        <w:t xml:space="preserve"> </w:t>
      </w:r>
      <w:proofErr w:type="spellStart"/>
      <w:r>
        <w:t>мероприятия</w:t>
      </w:r>
      <w:proofErr w:type="spellEnd"/>
    </w:p>
    <w:p w14:paraId="478F65AD" w14:textId="77777777" w:rsidR="00770B5A" w:rsidRPr="00EF6B46" w:rsidRDefault="00770B5A" w:rsidP="00770B5A">
      <w:pPr>
        <w:rPr>
          <w:lang w:val="ru-RU"/>
        </w:rPr>
      </w:pPr>
      <w:r w:rsidRPr="00EF6B46">
        <w:rPr>
          <w:lang w:val="ru-RU"/>
        </w:rPr>
        <w:t>Связующая сущность: пользователь добавил мероприятие в избранное.</w:t>
      </w:r>
    </w:p>
    <w:p w14:paraId="633C70CB" w14:textId="77777777" w:rsidR="00770B5A" w:rsidRDefault="00770B5A" w:rsidP="00770B5A">
      <w:proofErr w:type="spellStart"/>
      <w:r>
        <w:t>Атрибуты</w:t>
      </w:r>
      <w:proofErr w:type="spellEnd"/>
      <w:r>
        <w:t>:</w:t>
      </w:r>
    </w:p>
    <w:p w14:paraId="20BFF882" w14:textId="77777777" w:rsidR="00770B5A" w:rsidRDefault="00770B5A" w:rsidP="00770B5A">
      <w:pPr>
        <w:pStyle w:val="a0"/>
      </w:pPr>
      <w:proofErr w:type="spellStart"/>
      <w:r>
        <w:t>user_id</w:t>
      </w:r>
      <w:proofErr w:type="spellEnd"/>
      <w:r>
        <w:t xml:space="preserve"> (PK part, FK → </w:t>
      </w:r>
      <w:proofErr w:type="spellStart"/>
      <w:r>
        <w:t>user_account.user_id</w:t>
      </w:r>
      <w:proofErr w:type="spellEnd"/>
      <w:r>
        <w:t xml:space="preserve">) —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добавил</w:t>
      </w:r>
      <w:proofErr w:type="spellEnd"/>
      <w:r>
        <w:t>.</w:t>
      </w:r>
    </w:p>
    <w:p w14:paraId="7FAD681E" w14:textId="77777777" w:rsidR="00770B5A" w:rsidRDefault="00770B5A" w:rsidP="00770B5A">
      <w:pPr>
        <w:pStyle w:val="a0"/>
      </w:pPr>
      <w:proofErr w:type="spellStart"/>
      <w:r>
        <w:t>event_id</w:t>
      </w:r>
      <w:proofErr w:type="spellEnd"/>
      <w:r>
        <w:t xml:space="preserve"> (PK part, FK → </w:t>
      </w:r>
      <w:proofErr w:type="spellStart"/>
      <w:proofErr w:type="gramStart"/>
      <w:r>
        <w:t>event.event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добавил</w:t>
      </w:r>
      <w:proofErr w:type="spellEnd"/>
      <w:r>
        <w:t>.</w:t>
      </w:r>
    </w:p>
    <w:p w14:paraId="3A803F62" w14:textId="77777777" w:rsidR="00770B5A" w:rsidRDefault="00770B5A" w:rsidP="00770B5A">
      <w:proofErr w:type="spellStart"/>
      <w:r>
        <w:t>Связи</w:t>
      </w:r>
      <w:proofErr w:type="spellEnd"/>
      <w:r>
        <w:t>:</w:t>
      </w:r>
    </w:p>
    <w:p w14:paraId="650C6F70" w14:textId="21FDADDA" w:rsidR="00770B5A" w:rsidRPr="00770B5A" w:rsidRDefault="00770B5A" w:rsidP="00770B5A">
      <w:pPr>
        <w:pStyle w:val="a0"/>
      </w:pPr>
      <w:proofErr w:type="spellStart"/>
      <w:r>
        <w:t>user_account</w:t>
      </w:r>
      <w:proofErr w:type="spellEnd"/>
      <w:r>
        <w:t xml:space="preserve"> M — M event </w:t>
      </w:r>
      <w:proofErr w:type="spellStart"/>
      <w:r>
        <w:t>через</w:t>
      </w:r>
      <w:proofErr w:type="spellEnd"/>
      <w:r>
        <w:t xml:space="preserve"> favorite</w:t>
      </w:r>
    </w:p>
    <w:p w14:paraId="44729C86" w14:textId="77777777" w:rsidR="00770B5A" w:rsidRDefault="00770B5A" w:rsidP="00770B5A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19AA8572" w14:textId="77777777" w:rsidR="00770B5A" w:rsidRDefault="00770B5A" w:rsidP="00770B5A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5D8681F1" w14:textId="77777777" w:rsidR="00042D1F" w:rsidRPr="00EF6B46" w:rsidRDefault="00042D1F" w:rsidP="00042D1F">
      <w:pPr>
        <w:pStyle w:val="1"/>
        <w:rPr>
          <w:lang w:val="ru-RU"/>
        </w:rPr>
      </w:pPr>
      <w:r w:rsidRPr="00EF6B46">
        <w:rPr>
          <w:lang w:val="ru-RU"/>
        </w:rPr>
        <w:t>5. Корзина и оформление заказа (таймер оплаты)</w:t>
      </w:r>
    </w:p>
    <w:p w14:paraId="0C33D941" w14:textId="77777777" w:rsidR="00042D1F" w:rsidRPr="00EF6B46" w:rsidRDefault="00042D1F" w:rsidP="00042D1F">
      <w:pPr>
        <w:pStyle w:val="21"/>
        <w:rPr>
          <w:lang w:val="ru-RU"/>
        </w:rPr>
      </w:pPr>
      <w:r w:rsidRPr="00EF6B46">
        <w:rPr>
          <w:lang w:val="ru-RU"/>
        </w:rPr>
        <w:t xml:space="preserve">5.1 </w:t>
      </w:r>
      <w:r>
        <w:t>cart</w:t>
      </w:r>
      <w:r w:rsidRPr="00EF6B46">
        <w:rPr>
          <w:lang w:val="ru-RU"/>
        </w:rPr>
        <w:t xml:space="preserve"> — корзина пользователя</w:t>
      </w:r>
    </w:p>
    <w:p w14:paraId="3C224D95" w14:textId="77777777" w:rsidR="00042D1F" w:rsidRDefault="00042D1F" w:rsidP="00042D1F">
      <w:r w:rsidRPr="00EF6B46">
        <w:rPr>
          <w:lang w:val="ru-RU"/>
        </w:rPr>
        <w:t xml:space="preserve">Корзина хранит выбранные билеты, общую сумму и таймер на оплату.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нажатия</w:t>
      </w:r>
      <w:proofErr w:type="spellEnd"/>
      <w:r>
        <w:t xml:space="preserve"> «</w:t>
      </w:r>
      <w:proofErr w:type="spellStart"/>
      <w:r>
        <w:t>Оформить</w:t>
      </w:r>
      <w:proofErr w:type="spellEnd"/>
      <w:r>
        <w:t>/</w:t>
      </w:r>
      <w:proofErr w:type="spellStart"/>
      <w:r>
        <w:t>Оплатить</w:t>
      </w:r>
      <w:proofErr w:type="spellEnd"/>
      <w:r>
        <w:t xml:space="preserve">» </w:t>
      </w:r>
      <w:proofErr w:type="spellStart"/>
      <w:r>
        <w:t>корзина</w:t>
      </w:r>
      <w:proofErr w:type="spellEnd"/>
      <w:r>
        <w:t xml:space="preserve"> </w:t>
      </w:r>
      <w:proofErr w:type="spellStart"/>
      <w:r>
        <w:t>конвертируется</w:t>
      </w:r>
      <w:proofErr w:type="spellEnd"/>
      <w:r>
        <w:t xml:space="preserve"> в </w:t>
      </w:r>
      <w:proofErr w:type="spellStart"/>
      <w:r>
        <w:t>заказ</w:t>
      </w:r>
      <w:proofErr w:type="spellEnd"/>
      <w:r>
        <w:t>.</w:t>
      </w:r>
    </w:p>
    <w:p w14:paraId="0B072519" w14:textId="77777777" w:rsidR="00042D1F" w:rsidRDefault="00042D1F" w:rsidP="00042D1F">
      <w:proofErr w:type="spellStart"/>
      <w:r>
        <w:t>Атрибуты</w:t>
      </w:r>
      <w:proofErr w:type="spellEnd"/>
      <w:r>
        <w:t>:</w:t>
      </w:r>
    </w:p>
    <w:p w14:paraId="2C26ED00" w14:textId="77777777" w:rsidR="00042D1F" w:rsidRPr="00EF6B46" w:rsidRDefault="00042D1F" w:rsidP="00042D1F">
      <w:pPr>
        <w:pStyle w:val="a0"/>
        <w:rPr>
          <w:lang w:val="ru-RU"/>
        </w:rPr>
      </w:pPr>
      <w:r>
        <w:t>cart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корзины.</w:t>
      </w:r>
    </w:p>
    <w:p w14:paraId="6C5EE653" w14:textId="77777777" w:rsidR="00042D1F" w:rsidRPr="00042D1F" w:rsidRDefault="00042D1F" w:rsidP="00042D1F">
      <w:pPr>
        <w:pStyle w:val="a0"/>
        <w:rPr>
          <w:lang w:val="ru-RU"/>
        </w:rPr>
      </w:pPr>
      <w:r>
        <w:t>user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, </w:t>
      </w:r>
      <w:r>
        <w:t>unique</w:t>
      </w:r>
      <w:r w:rsidRPr="00042D1F">
        <w:rPr>
          <w:lang w:val="ru-RU"/>
        </w:rPr>
        <w:t xml:space="preserve"> → </w:t>
      </w:r>
      <w:r>
        <w:t>user</w:t>
      </w:r>
      <w:r w:rsidRPr="00042D1F">
        <w:rPr>
          <w:lang w:val="ru-RU"/>
        </w:rPr>
        <w:t>_</w:t>
      </w:r>
      <w:r>
        <w:t>account</w:t>
      </w:r>
      <w:r w:rsidRPr="00042D1F">
        <w:rPr>
          <w:lang w:val="ru-RU"/>
        </w:rPr>
        <w:t>.</w:t>
      </w:r>
      <w:r>
        <w:t>user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) — владелец корзины (в </w:t>
      </w:r>
      <w:r>
        <w:t>MVP</w:t>
      </w:r>
      <w:r w:rsidRPr="00042D1F">
        <w:rPr>
          <w:lang w:val="ru-RU"/>
        </w:rPr>
        <w:t xml:space="preserve"> у пользователя одна корзина).</w:t>
      </w:r>
    </w:p>
    <w:p w14:paraId="0FB6E961" w14:textId="77777777" w:rsidR="00042D1F" w:rsidRPr="00EF6B46" w:rsidRDefault="00042D1F" w:rsidP="00042D1F">
      <w:pPr>
        <w:pStyle w:val="a0"/>
        <w:rPr>
          <w:lang w:val="ru-RU"/>
        </w:rPr>
      </w:pPr>
      <w:r>
        <w:t>expires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время, до которого корзина действует (таймер на оплату/оформление).</w:t>
      </w:r>
    </w:p>
    <w:p w14:paraId="7723DF03" w14:textId="77777777" w:rsidR="00042D1F" w:rsidRPr="00EF6B46" w:rsidRDefault="00042D1F" w:rsidP="00042D1F">
      <w:pPr>
        <w:pStyle w:val="a0"/>
        <w:rPr>
          <w:lang w:val="ru-RU"/>
        </w:rPr>
      </w:pPr>
      <w:r>
        <w:t>total</w:t>
      </w:r>
      <w:r w:rsidRPr="00EF6B46">
        <w:rPr>
          <w:lang w:val="ru-RU"/>
        </w:rPr>
        <w:t>_</w:t>
      </w:r>
      <w:r>
        <w:t>amount</w:t>
      </w:r>
      <w:r w:rsidRPr="00EF6B46">
        <w:rPr>
          <w:lang w:val="ru-RU"/>
        </w:rPr>
        <w:t xml:space="preserve"> — итоговая сумма корзины.</w:t>
      </w:r>
    </w:p>
    <w:p w14:paraId="362F7FCF" w14:textId="77777777" w:rsidR="00042D1F" w:rsidRDefault="00042D1F" w:rsidP="00042D1F">
      <w:pPr>
        <w:pStyle w:val="a0"/>
      </w:pPr>
      <w:r>
        <w:t xml:space="preserve">currency — </w:t>
      </w:r>
      <w:proofErr w:type="spellStart"/>
      <w:r>
        <w:t>валюта</w:t>
      </w:r>
      <w:proofErr w:type="spellEnd"/>
      <w:r>
        <w:t>.</w:t>
      </w:r>
    </w:p>
    <w:p w14:paraId="5746FC7E" w14:textId="77777777" w:rsidR="00042D1F" w:rsidRPr="00EF6B46" w:rsidRDefault="00042D1F" w:rsidP="00042D1F">
      <w:pPr>
        <w:pStyle w:val="a0"/>
        <w:rPr>
          <w:lang w:val="ru-RU"/>
        </w:rPr>
      </w:pPr>
      <w:r>
        <w:t>created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когда создана корзина.</w:t>
      </w:r>
    </w:p>
    <w:p w14:paraId="595154E0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2031ECD2" w14:textId="77777777" w:rsidR="00042D1F" w:rsidRDefault="00042D1F" w:rsidP="00042D1F">
      <w:pPr>
        <w:pStyle w:val="a0"/>
      </w:pPr>
      <w:proofErr w:type="spellStart"/>
      <w:r>
        <w:t>user_account</w:t>
      </w:r>
      <w:proofErr w:type="spellEnd"/>
      <w:r>
        <w:t xml:space="preserve"> 1 — 1 cart</w:t>
      </w:r>
    </w:p>
    <w:p w14:paraId="3656E6CB" w14:textId="44E579E3" w:rsidR="00042D1F" w:rsidRDefault="00042D1F" w:rsidP="00042D1F">
      <w:pPr>
        <w:pStyle w:val="a0"/>
      </w:pPr>
      <w:r>
        <w:lastRenderedPageBreak/>
        <w:t xml:space="preserve">cart 1 — M </w:t>
      </w:r>
      <w:proofErr w:type="spellStart"/>
      <w:r>
        <w:t>cart_</w:t>
      </w:r>
      <w:r>
        <w:t>tickets</w:t>
      </w:r>
      <w:proofErr w:type="spellEnd"/>
    </w:p>
    <w:p w14:paraId="3EE0BD8E" w14:textId="77777777" w:rsidR="00042D1F" w:rsidRPr="00EF6B46" w:rsidRDefault="00042D1F" w:rsidP="00042D1F">
      <w:pPr>
        <w:pStyle w:val="a0"/>
        <w:rPr>
          <w:lang w:val="ru-RU"/>
        </w:rPr>
      </w:pPr>
      <w:r>
        <w:t>cart</w:t>
      </w:r>
      <w:r w:rsidRPr="00EF6B46">
        <w:rPr>
          <w:lang w:val="ru-RU"/>
        </w:rPr>
        <w:t xml:space="preserve"> 1 — 0..1 </w:t>
      </w:r>
      <w:r>
        <w:t>order</w:t>
      </w:r>
      <w:r w:rsidRPr="00EF6B46">
        <w:rPr>
          <w:lang w:val="ru-RU"/>
        </w:rPr>
        <w:t xml:space="preserve"> (заказ создается из корзины: </w:t>
      </w:r>
      <w:proofErr w:type="gramStart"/>
      <w:r>
        <w:t>order</w:t>
      </w:r>
      <w:r w:rsidRPr="00EF6B46">
        <w:rPr>
          <w:lang w:val="ru-RU"/>
        </w:rPr>
        <w:t>.</w:t>
      </w:r>
      <w:r>
        <w:t>cart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).</w:t>
      </w:r>
    </w:p>
    <w:p w14:paraId="4ED4D92F" w14:textId="16502351" w:rsidR="00042D1F" w:rsidRPr="00042D1F" w:rsidRDefault="00042D1F" w:rsidP="00042D1F">
      <w:pPr>
        <w:rPr>
          <w:lang w:val="ru-RU"/>
        </w:rPr>
      </w:pPr>
      <w:r w:rsidRPr="00042D1F">
        <w:rPr>
          <w:rStyle w:val="22"/>
          <w:lang w:val="ru-RU"/>
        </w:rPr>
        <w:t xml:space="preserve">5.2 </w:t>
      </w:r>
      <w:r w:rsidRPr="00042D1F">
        <w:rPr>
          <w:rStyle w:val="22"/>
        </w:rPr>
        <w:t>cart</w:t>
      </w:r>
      <w:r w:rsidRPr="00042D1F">
        <w:rPr>
          <w:rStyle w:val="22"/>
          <w:lang w:val="ru-RU"/>
        </w:rPr>
        <w:t>_</w:t>
      </w:r>
      <w:r w:rsidRPr="00042D1F">
        <w:rPr>
          <w:rStyle w:val="22"/>
        </w:rPr>
        <w:t>tickets</w:t>
      </w:r>
      <w:r w:rsidRPr="00042D1F">
        <w:rPr>
          <w:lang w:val="ru-RU"/>
        </w:rPr>
        <w:t xml:space="preserve"> — позиция в корзине</w:t>
      </w:r>
    </w:p>
    <w:p w14:paraId="569CCFCB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Один выбранный билет в корзине: какой сеанс/мероприятие, какой тариф, ряд/место и цена. В </w:t>
      </w:r>
      <w:r>
        <w:t>MVP</w:t>
      </w:r>
      <w:r w:rsidRPr="00042D1F">
        <w:rPr>
          <w:lang w:val="ru-RU"/>
        </w:rPr>
        <w:t xml:space="preserve"> каждая строка = 1 место (без </w:t>
      </w:r>
      <w:r>
        <w:t>quantity</w:t>
      </w:r>
      <w:r w:rsidRPr="00042D1F">
        <w:rPr>
          <w:lang w:val="ru-RU"/>
        </w:rPr>
        <w:t>).</w:t>
      </w:r>
    </w:p>
    <w:p w14:paraId="58DC71EA" w14:textId="77777777" w:rsidR="00042D1F" w:rsidRPr="00042D1F" w:rsidRDefault="00042D1F" w:rsidP="00042D1F">
      <w:pPr>
        <w:rPr>
          <w:lang w:val="ru-RU"/>
        </w:rPr>
      </w:pPr>
    </w:p>
    <w:p w14:paraId="1C0B0FAD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Атрибуты:</w:t>
      </w:r>
    </w:p>
    <w:p w14:paraId="6F652860" w14:textId="1D1841EC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cart</w:t>
      </w:r>
      <w:r w:rsidRPr="00042D1F">
        <w:rPr>
          <w:lang w:val="ru-RU"/>
        </w:rPr>
        <w:t>_</w:t>
      </w:r>
      <w:r>
        <w:t>tickets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PK</w:t>
      </w:r>
      <w:r w:rsidRPr="00042D1F">
        <w:rPr>
          <w:lang w:val="ru-RU"/>
        </w:rPr>
        <w:t>) — идентификатор билета в корзине.</w:t>
      </w:r>
    </w:p>
    <w:p w14:paraId="16CAE47D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cart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 → </w:t>
      </w:r>
      <w:proofErr w:type="gramStart"/>
      <w:r>
        <w:t>cart</w:t>
      </w:r>
      <w:r w:rsidRPr="00042D1F">
        <w:rPr>
          <w:lang w:val="ru-RU"/>
        </w:rPr>
        <w:t>.</w:t>
      </w:r>
      <w:r>
        <w:t>cart</w:t>
      </w:r>
      <w:proofErr w:type="gramEnd"/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>) — к какой корзине относится.</w:t>
      </w:r>
    </w:p>
    <w:p w14:paraId="00AC3B66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session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 → </w:t>
      </w:r>
      <w:r>
        <w:t>event</w:t>
      </w:r>
      <w:r w:rsidRPr="00042D1F">
        <w:rPr>
          <w:lang w:val="ru-RU"/>
        </w:rPr>
        <w:t>_</w:t>
      </w:r>
      <w:proofErr w:type="gramStart"/>
      <w:r>
        <w:t>session</w:t>
      </w:r>
      <w:r w:rsidRPr="00042D1F">
        <w:rPr>
          <w:lang w:val="ru-RU"/>
        </w:rPr>
        <w:t>.</w:t>
      </w:r>
      <w:r>
        <w:t>session</w:t>
      </w:r>
      <w:proofErr w:type="gramEnd"/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>) — на какой сеанс выбран билет (через сеанс определяется мероприятие).</w:t>
      </w:r>
    </w:p>
    <w:p w14:paraId="6A6F5D11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ticket</w:t>
      </w:r>
      <w:r w:rsidRPr="00042D1F">
        <w:rPr>
          <w:lang w:val="ru-RU"/>
        </w:rPr>
        <w:t>_</w:t>
      </w:r>
      <w:r>
        <w:t>type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 → </w:t>
      </w:r>
      <w:r>
        <w:t>ticket</w:t>
      </w:r>
      <w:r w:rsidRPr="00042D1F">
        <w:rPr>
          <w:lang w:val="ru-RU"/>
        </w:rPr>
        <w:t>_</w:t>
      </w:r>
      <w:proofErr w:type="gramStart"/>
      <w:r>
        <w:t>type</w:t>
      </w:r>
      <w:r w:rsidRPr="00042D1F">
        <w:rPr>
          <w:lang w:val="ru-RU"/>
        </w:rPr>
        <w:t>.</w:t>
      </w:r>
      <w:r>
        <w:t>ticket</w:t>
      </w:r>
      <w:proofErr w:type="gramEnd"/>
      <w:r w:rsidRPr="00042D1F">
        <w:rPr>
          <w:lang w:val="ru-RU"/>
        </w:rPr>
        <w:t>_</w:t>
      </w:r>
      <w:r>
        <w:t>type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>) — какой тариф (тип билета) выбран.</w:t>
      </w:r>
    </w:p>
    <w:p w14:paraId="4D524B0A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seat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nullable</w:t>
      </w:r>
      <w:r w:rsidRPr="00042D1F">
        <w:rPr>
          <w:lang w:val="ru-RU"/>
        </w:rPr>
        <w:t xml:space="preserve">, </w:t>
      </w:r>
      <w:r>
        <w:t>FK</w:t>
      </w:r>
      <w:r w:rsidRPr="00042D1F">
        <w:rPr>
          <w:lang w:val="ru-RU"/>
        </w:rPr>
        <w:t xml:space="preserve"> → </w:t>
      </w:r>
      <w:proofErr w:type="gramStart"/>
      <w:r>
        <w:t>seat</w:t>
      </w:r>
      <w:r w:rsidRPr="00042D1F">
        <w:rPr>
          <w:lang w:val="ru-RU"/>
        </w:rPr>
        <w:t>.</w:t>
      </w:r>
      <w:r>
        <w:t>seat</w:t>
      </w:r>
      <w:proofErr w:type="gramEnd"/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) — выбранное место (ряд/место). </w:t>
      </w:r>
      <w:r>
        <w:t>Nullable</w:t>
      </w:r>
      <w:r w:rsidRPr="00042D1F">
        <w:rPr>
          <w:lang w:val="ru-RU"/>
        </w:rPr>
        <w:t xml:space="preserve"> для мероприятий без рассадки.</w:t>
      </w:r>
    </w:p>
    <w:p w14:paraId="69159938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unit</w:t>
      </w:r>
      <w:r w:rsidRPr="00042D1F">
        <w:rPr>
          <w:lang w:val="ru-RU"/>
        </w:rPr>
        <w:t>_</w:t>
      </w:r>
      <w:r>
        <w:t>price</w:t>
      </w:r>
      <w:r w:rsidRPr="00042D1F">
        <w:rPr>
          <w:lang w:val="ru-RU"/>
        </w:rPr>
        <w:t xml:space="preserve"> — цена за 1 билет на момент добавления.</w:t>
      </w:r>
    </w:p>
    <w:p w14:paraId="7CA3EA55" w14:textId="77777777" w:rsidR="00042D1F" w:rsidRDefault="00042D1F" w:rsidP="00042D1F">
      <w:r>
        <w:t xml:space="preserve">• currency — </w:t>
      </w:r>
      <w:proofErr w:type="spellStart"/>
      <w:r>
        <w:t>валюта</w:t>
      </w:r>
      <w:proofErr w:type="spellEnd"/>
      <w:r>
        <w:t>.</w:t>
      </w:r>
    </w:p>
    <w:p w14:paraId="3761BBC9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3B6DE011" w14:textId="716ABBA1" w:rsidR="00042D1F" w:rsidRDefault="00042D1F" w:rsidP="00042D1F">
      <w:r>
        <w:t xml:space="preserve">• cart 1 — M </w:t>
      </w:r>
      <w:proofErr w:type="spellStart"/>
      <w:r>
        <w:t>cart_</w:t>
      </w:r>
      <w:r>
        <w:t>ticket</w:t>
      </w:r>
      <w:proofErr w:type="spellEnd"/>
    </w:p>
    <w:p w14:paraId="0139C20C" w14:textId="0D4D84A0" w:rsidR="00042D1F" w:rsidRDefault="00042D1F" w:rsidP="00042D1F">
      <w:r>
        <w:t xml:space="preserve">• </w:t>
      </w:r>
      <w:proofErr w:type="spellStart"/>
      <w:r>
        <w:t>event_session</w:t>
      </w:r>
      <w:proofErr w:type="spellEnd"/>
      <w:r>
        <w:t xml:space="preserve"> 1 — M </w:t>
      </w:r>
      <w:proofErr w:type="spellStart"/>
      <w:r>
        <w:t>cart_</w:t>
      </w:r>
      <w:r>
        <w:t>ticket</w:t>
      </w:r>
      <w:proofErr w:type="spellEnd"/>
    </w:p>
    <w:p w14:paraId="1FD5FFFB" w14:textId="0FBC6867" w:rsidR="00042D1F" w:rsidRDefault="00042D1F" w:rsidP="00042D1F">
      <w:r>
        <w:t xml:space="preserve">• </w:t>
      </w:r>
      <w:proofErr w:type="spellStart"/>
      <w:r>
        <w:t>ticket_type</w:t>
      </w:r>
      <w:proofErr w:type="spellEnd"/>
      <w:r>
        <w:t xml:space="preserve"> 1 — M </w:t>
      </w:r>
      <w:proofErr w:type="spellStart"/>
      <w:r>
        <w:t>cart_</w:t>
      </w:r>
      <w:r>
        <w:t>ticket</w:t>
      </w:r>
      <w:proofErr w:type="spellEnd"/>
    </w:p>
    <w:p w14:paraId="6FCA0DCF" w14:textId="20743625" w:rsidR="00042D1F" w:rsidRDefault="00042D1F" w:rsidP="00042D1F">
      <w:r>
        <w:t xml:space="preserve">• seat 1 — M </w:t>
      </w:r>
      <w:proofErr w:type="spellStart"/>
      <w:r>
        <w:t>cart_</w:t>
      </w:r>
      <w:r>
        <w:t>ticket</w:t>
      </w:r>
      <w:proofErr w:type="spellEnd"/>
    </w:p>
    <w:p w14:paraId="3580AA6F" w14:textId="77777777" w:rsidR="00042D1F" w:rsidRDefault="00042D1F" w:rsidP="00042D1F">
      <w:pPr>
        <w:pStyle w:val="21"/>
      </w:pPr>
      <w:r>
        <w:t xml:space="preserve">5.3 reservation — </w:t>
      </w:r>
      <w:proofErr w:type="spellStart"/>
      <w:r>
        <w:t>бронирование</w:t>
      </w:r>
      <w:proofErr w:type="spellEnd"/>
      <w:r>
        <w:t xml:space="preserve"> </w:t>
      </w:r>
      <w:proofErr w:type="spellStart"/>
      <w:r>
        <w:t>билетов</w:t>
      </w:r>
      <w:proofErr w:type="spellEnd"/>
    </w:p>
    <w:p w14:paraId="24173985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Бронирование (</w:t>
      </w:r>
      <w:r>
        <w:t>hold</w:t>
      </w:r>
      <w:r w:rsidRPr="00042D1F">
        <w:rPr>
          <w:lang w:val="ru-RU"/>
        </w:rPr>
        <w:t>) выбранных билетов на ограниченное время, чтобы место не купили другие пользователи, пока идет оплата/оформление.</w:t>
      </w:r>
    </w:p>
    <w:p w14:paraId="2A066AF3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Атрибуты:</w:t>
      </w:r>
    </w:p>
    <w:p w14:paraId="5341B8A1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reservation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PK</w:t>
      </w:r>
      <w:r w:rsidRPr="00042D1F">
        <w:rPr>
          <w:lang w:val="ru-RU"/>
        </w:rPr>
        <w:t>) — идентификатор бронирования.</w:t>
      </w:r>
    </w:p>
    <w:p w14:paraId="1B54D5DA" w14:textId="77777777" w:rsidR="00042D1F" w:rsidRDefault="00042D1F" w:rsidP="00042D1F">
      <w:r>
        <w:t xml:space="preserve">• </w:t>
      </w:r>
      <w:proofErr w:type="spellStart"/>
      <w:r>
        <w:t>user_id</w:t>
      </w:r>
      <w:proofErr w:type="spellEnd"/>
      <w:r>
        <w:t xml:space="preserve"> (FK → </w:t>
      </w:r>
      <w:proofErr w:type="spellStart"/>
      <w:r>
        <w:t>user_account.user_id</w:t>
      </w:r>
      <w:proofErr w:type="spellEnd"/>
      <w:r>
        <w:t xml:space="preserve">) —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бронирует</w:t>
      </w:r>
      <w:proofErr w:type="spellEnd"/>
      <w:r>
        <w:t>.</w:t>
      </w:r>
    </w:p>
    <w:p w14:paraId="3A4F25B0" w14:textId="0B08CDBB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expires</w:t>
      </w:r>
      <w:r w:rsidRPr="00042D1F">
        <w:rPr>
          <w:lang w:val="ru-RU"/>
        </w:rPr>
        <w:t>_</w:t>
      </w:r>
      <w:r>
        <w:t>at</w:t>
      </w:r>
      <w:r w:rsidRPr="00042D1F">
        <w:rPr>
          <w:lang w:val="ru-RU"/>
        </w:rPr>
        <w:t xml:space="preserve"> — время, до которого действует бронь.</w:t>
      </w:r>
    </w:p>
    <w:p w14:paraId="0965B0C6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lastRenderedPageBreak/>
        <w:t xml:space="preserve">• </w:t>
      </w:r>
      <w:r>
        <w:t>created</w:t>
      </w:r>
      <w:r w:rsidRPr="00042D1F">
        <w:rPr>
          <w:lang w:val="ru-RU"/>
        </w:rPr>
        <w:t>_</w:t>
      </w:r>
      <w:r>
        <w:t>at</w:t>
      </w:r>
      <w:r w:rsidRPr="00042D1F">
        <w:rPr>
          <w:lang w:val="ru-RU"/>
        </w:rPr>
        <w:t xml:space="preserve"> — когда создана бронь.</w:t>
      </w:r>
    </w:p>
    <w:p w14:paraId="1D3B5B9F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0936A560" w14:textId="77777777" w:rsidR="00042D1F" w:rsidRDefault="00042D1F" w:rsidP="00042D1F">
      <w:r>
        <w:t xml:space="preserve">• </w:t>
      </w:r>
      <w:proofErr w:type="spellStart"/>
      <w:r>
        <w:t>user_account</w:t>
      </w:r>
      <w:proofErr w:type="spellEnd"/>
      <w:r>
        <w:t xml:space="preserve"> 1 — M reservation</w:t>
      </w:r>
    </w:p>
    <w:p w14:paraId="107319B6" w14:textId="77777777" w:rsidR="00042D1F" w:rsidRDefault="00042D1F" w:rsidP="00042D1F">
      <w:r>
        <w:t xml:space="preserve">• reservation 1 — M </w:t>
      </w:r>
      <w:proofErr w:type="spellStart"/>
      <w:r>
        <w:t>reservation_item</w:t>
      </w:r>
      <w:proofErr w:type="spellEnd"/>
    </w:p>
    <w:p w14:paraId="2AAE19AF" w14:textId="77777777" w:rsidR="00042D1F" w:rsidRPr="00042D1F" w:rsidRDefault="00042D1F" w:rsidP="00042D1F">
      <w:pPr>
        <w:pStyle w:val="21"/>
        <w:rPr>
          <w:lang w:val="ru-RU"/>
        </w:rPr>
      </w:pPr>
      <w:r w:rsidRPr="00042D1F">
        <w:rPr>
          <w:lang w:val="ru-RU"/>
        </w:rPr>
        <w:t xml:space="preserve">5.4 </w:t>
      </w:r>
      <w:r>
        <w:t>reservation</w:t>
      </w:r>
      <w:r w:rsidRPr="00042D1F">
        <w:rPr>
          <w:lang w:val="ru-RU"/>
        </w:rPr>
        <w:t>_</w:t>
      </w:r>
      <w:r>
        <w:t>item</w:t>
      </w:r>
      <w:r w:rsidRPr="00042D1F">
        <w:rPr>
          <w:lang w:val="ru-RU"/>
        </w:rPr>
        <w:t xml:space="preserve"> — забронированный билет</w:t>
      </w:r>
    </w:p>
    <w:p w14:paraId="741C1BBF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Конкретный билет в бронировании: сеанс/тариф/место и цена. В </w:t>
      </w:r>
      <w:r>
        <w:t>MVP</w:t>
      </w:r>
      <w:r w:rsidRPr="00042D1F">
        <w:rPr>
          <w:lang w:val="ru-RU"/>
        </w:rPr>
        <w:t xml:space="preserve"> каждая строка = 1 место (без </w:t>
      </w:r>
      <w:r>
        <w:t>quantity</w:t>
      </w:r>
      <w:r w:rsidRPr="00042D1F">
        <w:rPr>
          <w:lang w:val="ru-RU"/>
        </w:rPr>
        <w:t>).</w:t>
      </w:r>
    </w:p>
    <w:p w14:paraId="75617208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Атрибуты:</w:t>
      </w:r>
    </w:p>
    <w:p w14:paraId="3660A2A7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reservation</w:t>
      </w:r>
      <w:r w:rsidRPr="00042D1F">
        <w:rPr>
          <w:lang w:val="ru-RU"/>
        </w:rPr>
        <w:t>_</w:t>
      </w:r>
      <w:r>
        <w:t>item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PK</w:t>
      </w:r>
      <w:r w:rsidRPr="00042D1F">
        <w:rPr>
          <w:lang w:val="ru-RU"/>
        </w:rPr>
        <w:t>) — идентификатор билета в бронировании.</w:t>
      </w:r>
    </w:p>
    <w:p w14:paraId="344CC359" w14:textId="77777777" w:rsidR="00042D1F" w:rsidRDefault="00042D1F" w:rsidP="00042D1F">
      <w:r>
        <w:t xml:space="preserve">• </w:t>
      </w:r>
      <w:proofErr w:type="spellStart"/>
      <w:r>
        <w:t>reservation_id</w:t>
      </w:r>
      <w:proofErr w:type="spellEnd"/>
      <w:r>
        <w:t xml:space="preserve"> (FK → </w:t>
      </w:r>
      <w:proofErr w:type="spellStart"/>
      <w:proofErr w:type="gramStart"/>
      <w:r>
        <w:t>reservation.reservation</w:t>
      </w:r>
      <w:proofErr w:type="gramEnd"/>
      <w:r>
        <w:t>_id</w:t>
      </w:r>
      <w:proofErr w:type="spellEnd"/>
      <w:r>
        <w:t xml:space="preserve">) — к </w:t>
      </w:r>
      <w:proofErr w:type="spellStart"/>
      <w:r>
        <w:t>какому</w:t>
      </w:r>
      <w:proofErr w:type="spellEnd"/>
      <w:r>
        <w:t xml:space="preserve"> </w:t>
      </w:r>
      <w:proofErr w:type="spellStart"/>
      <w:r>
        <w:t>бронированию</w:t>
      </w:r>
      <w:proofErr w:type="spellEnd"/>
      <w:r>
        <w:t xml:space="preserve"> </w:t>
      </w:r>
      <w:proofErr w:type="spellStart"/>
      <w:r>
        <w:t>относится</w:t>
      </w:r>
      <w:proofErr w:type="spellEnd"/>
      <w:r>
        <w:t>.</w:t>
      </w:r>
    </w:p>
    <w:p w14:paraId="7FEF0FA2" w14:textId="77777777" w:rsidR="00042D1F" w:rsidRDefault="00042D1F" w:rsidP="00042D1F">
      <w:r>
        <w:t xml:space="preserve">• </w:t>
      </w:r>
      <w:proofErr w:type="spellStart"/>
      <w:r>
        <w:t>session_id</w:t>
      </w:r>
      <w:proofErr w:type="spellEnd"/>
      <w:r>
        <w:t xml:space="preserve"> (FK → </w:t>
      </w:r>
      <w:proofErr w:type="spellStart"/>
      <w:r>
        <w:t>event_</w:t>
      </w:r>
      <w:proofErr w:type="gramStart"/>
      <w:r>
        <w:t>session.session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 xml:space="preserve"> </w:t>
      </w:r>
      <w:proofErr w:type="spellStart"/>
      <w:r>
        <w:t>забронирован</w:t>
      </w:r>
      <w:proofErr w:type="spellEnd"/>
      <w:r>
        <w:t xml:space="preserve"> </w:t>
      </w:r>
      <w:proofErr w:type="spellStart"/>
      <w:r>
        <w:t>билет</w:t>
      </w:r>
      <w:proofErr w:type="spellEnd"/>
      <w:r>
        <w:t>.</w:t>
      </w:r>
    </w:p>
    <w:p w14:paraId="1137C60C" w14:textId="77777777" w:rsidR="00042D1F" w:rsidRDefault="00042D1F" w:rsidP="00042D1F">
      <w:r>
        <w:t xml:space="preserve">• </w:t>
      </w:r>
      <w:proofErr w:type="spellStart"/>
      <w:r>
        <w:t>ticket_type_id</w:t>
      </w:r>
      <w:proofErr w:type="spellEnd"/>
      <w:r>
        <w:t xml:space="preserve"> (FK → </w:t>
      </w:r>
      <w:proofErr w:type="spellStart"/>
      <w:r>
        <w:t>ticket_</w:t>
      </w:r>
      <w:proofErr w:type="gramStart"/>
      <w:r>
        <w:t>type.ticket</w:t>
      </w:r>
      <w:proofErr w:type="gramEnd"/>
      <w:r>
        <w:t>_type_id</w:t>
      </w:r>
      <w:proofErr w:type="spellEnd"/>
      <w:r>
        <w:t xml:space="preserve">) —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тариф</w:t>
      </w:r>
      <w:proofErr w:type="spellEnd"/>
      <w:r>
        <w:t xml:space="preserve"> </w:t>
      </w:r>
      <w:proofErr w:type="spellStart"/>
      <w:r>
        <w:t>выбран</w:t>
      </w:r>
      <w:proofErr w:type="spellEnd"/>
      <w:r>
        <w:t>.</w:t>
      </w:r>
    </w:p>
    <w:p w14:paraId="23B56825" w14:textId="77777777" w:rsidR="00042D1F" w:rsidRPr="00042D1F" w:rsidRDefault="00042D1F" w:rsidP="00042D1F">
      <w:pPr>
        <w:rPr>
          <w:lang w:val="ru-RU"/>
        </w:rPr>
      </w:pPr>
      <w:r>
        <w:t xml:space="preserve">• </w:t>
      </w:r>
      <w:proofErr w:type="spellStart"/>
      <w:r>
        <w:t>seat_id</w:t>
      </w:r>
      <w:proofErr w:type="spellEnd"/>
      <w:r>
        <w:t xml:space="preserve"> (nullable, FK → </w:t>
      </w:r>
      <w:proofErr w:type="spellStart"/>
      <w:proofErr w:type="gramStart"/>
      <w:r>
        <w:t>seat.seat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место</w:t>
      </w:r>
      <w:proofErr w:type="spellEnd"/>
      <w:r>
        <w:t xml:space="preserve"> (</w:t>
      </w:r>
      <w:proofErr w:type="spellStart"/>
      <w:r>
        <w:t>ряд</w:t>
      </w:r>
      <w:proofErr w:type="spellEnd"/>
      <w:r>
        <w:t>/</w:t>
      </w:r>
      <w:proofErr w:type="spellStart"/>
      <w:r>
        <w:t>место</w:t>
      </w:r>
      <w:proofErr w:type="spellEnd"/>
      <w:r>
        <w:t>). Nullable</w:t>
      </w:r>
      <w:r w:rsidRPr="00042D1F">
        <w:rPr>
          <w:lang w:val="ru-RU"/>
        </w:rPr>
        <w:t xml:space="preserve"> для мероприятий без рассадки.</w:t>
      </w:r>
    </w:p>
    <w:p w14:paraId="5B41C15F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04A42FDF" w14:textId="77777777" w:rsidR="00042D1F" w:rsidRDefault="00042D1F" w:rsidP="00042D1F">
      <w:r>
        <w:t xml:space="preserve">• reservation 1 — M </w:t>
      </w:r>
      <w:proofErr w:type="spellStart"/>
      <w:r>
        <w:t>reservation_item</w:t>
      </w:r>
      <w:proofErr w:type="spellEnd"/>
    </w:p>
    <w:p w14:paraId="29CD2B6C" w14:textId="77777777" w:rsidR="00042D1F" w:rsidRDefault="00042D1F" w:rsidP="00042D1F">
      <w:r>
        <w:t xml:space="preserve">• </w:t>
      </w:r>
      <w:proofErr w:type="spellStart"/>
      <w:r>
        <w:t>event_session</w:t>
      </w:r>
      <w:proofErr w:type="spellEnd"/>
      <w:r>
        <w:t xml:space="preserve"> 1 — M </w:t>
      </w:r>
      <w:proofErr w:type="spellStart"/>
      <w:r>
        <w:t>reservation_item</w:t>
      </w:r>
      <w:proofErr w:type="spellEnd"/>
    </w:p>
    <w:p w14:paraId="3F07848F" w14:textId="77777777" w:rsidR="00042D1F" w:rsidRDefault="00042D1F" w:rsidP="00042D1F">
      <w:r>
        <w:t xml:space="preserve">• </w:t>
      </w:r>
      <w:proofErr w:type="spellStart"/>
      <w:r>
        <w:t>ticket_type</w:t>
      </w:r>
      <w:proofErr w:type="spellEnd"/>
      <w:r>
        <w:t xml:space="preserve"> 1 — M </w:t>
      </w:r>
      <w:proofErr w:type="spellStart"/>
      <w:r>
        <w:t>reservation_item</w:t>
      </w:r>
      <w:proofErr w:type="spellEnd"/>
    </w:p>
    <w:p w14:paraId="1E752FE1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seat</w:t>
      </w:r>
      <w:r w:rsidRPr="00042D1F">
        <w:rPr>
          <w:lang w:val="ru-RU"/>
        </w:rPr>
        <w:t xml:space="preserve"> 1 — </w:t>
      </w:r>
      <w:r>
        <w:t>M</w:t>
      </w:r>
      <w:r w:rsidRPr="00042D1F">
        <w:rPr>
          <w:lang w:val="ru-RU"/>
        </w:rPr>
        <w:t xml:space="preserve"> </w:t>
      </w:r>
      <w:r>
        <w:t>reservation</w:t>
      </w:r>
      <w:r w:rsidRPr="00042D1F">
        <w:rPr>
          <w:lang w:val="ru-RU"/>
        </w:rPr>
        <w:t>_</w:t>
      </w:r>
      <w:r>
        <w:t>item</w:t>
      </w:r>
    </w:p>
    <w:p w14:paraId="10BA7A9F" w14:textId="77777777" w:rsidR="00042D1F" w:rsidRPr="00042D1F" w:rsidRDefault="00042D1F" w:rsidP="00042D1F">
      <w:pPr>
        <w:pStyle w:val="1"/>
        <w:rPr>
          <w:lang w:val="ru-RU"/>
        </w:rPr>
      </w:pPr>
      <w:r w:rsidRPr="00042D1F">
        <w:rPr>
          <w:lang w:val="ru-RU"/>
        </w:rPr>
        <w:t>6. Заказы, оплаты и возвраты</w:t>
      </w:r>
    </w:p>
    <w:p w14:paraId="5CFEDBDC" w14:textId="77777777" w:rsidR="00042D1F" w:rsidRPr="00042D1F" w:rsidRDefault="00042D1F" w:rsidP="00042D1F">
      <w:pPr>
        <w:pStyle w:val="21"/>
        <w:rPr>
          <w:lang w:val="ru-RU"/>
        </w:rPr>
      </w:pPr>
      <w:r w:rsidRPr="00042D1F">
        <w:rPr>
          <w:lang w:val="ru-RU"/>
        </w:rPr>
        <w:t xml:space="preserve">6.1 </w:t>
      </w:r>
      <w:r>
        <w:t>order</w:t>
      </w:r>
      <w:r w:rsidRPr="00042D1F">
        <w:rPr>
          <w:lang w:val="ru-RU"/>
        </w:rPr>
        <w:t xml:space="preserve"> — заказ</w:t>
      </w:r>
    </w:p>
    <w:p w14:paraId="3845664E" w14:textId="77777777" w:rsidR="00042D1F" w:rsidRPr="00EF6B46" w:rsidRDefault="00042D1F" w:rsidP="00042D1F">
      <w:pPr>
        <w:rPr>
          <w:lang w:val="ru-RU"/>
        </w:rPr>
      </w:pPr>
      <w:r w:rsidRPr="00EF6B46">
        <w:rPr>
          <w:lang w:val="ru-RU"/>
        </w:rPr>
        <w:t>Фиксирует оформленную покупку. Создается из корзины и далее проходит оплату.</w:t>
      </w:r>
    </w:p>
    <w:p w14:paraId="5972A0F1" w14:textId="77777777" w:rsidR="00042D1F" w:rsidRDefault="00042D1F" w:rsidP="00042D1F">
      <w:proofErr w:type="spellStart"/>
      <w:r>
        <w:t>Атрибуты</w:t>
      </w:r>
      <w:proofErr w:type="spellEnd"/>
      <w:r>
        <w:t>:</w:t>
      </w:r>
    </w:p>
    <w:p w14:paraId="1D9518E4" w14:textId="77777777" w:rsidR="00042D1F" w:rsidRPr="00EF6B46" w:rsidRDefault="00042D1F" w:rsidP="00042D1F">
      <w:pPr>
        <w:pStyle w:val="a0"/>
        <w:rPr>
          <w:lang w:val="ru-RU"/>
        </w:rPr>
      </w:pPr>
      <w:r>
        <w:t>order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заказа.</w:t>
      </w:r>
    </w:p>
    <w:p w14:paraId="7BE8A669" w14:textId="77777777" w:rsidR="00042D1F" w:rsidRPr="00EF6B46" w:rsidRDefault="00042D1F" w:rsidP="00042D1F">
      <w:pPr>
        <w:pStyle w:val="a0"/>
        <w:rPr>
          <w:lang w:val="ru-RU"/>
        </w:rPr>
      </w:pPr>
      <w:r>
        <w:t>user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FK</w:t>
      </w:r>
      <w:r w:rsidRPr="00EF6B46">
        <w:rPr>
          <w:lang w:val="ru-RU"/>
        </w:rPr>
        <w:t xml:space="preserve"> → </w:t>
      </w:r>
      <w:r>
        <w:t>user</w:t>
      </w:r>
      <w:r w:rsidRPr="00EF6B46">
        <w:rPr>
          <w:lang w:val="ru-RU"/>
        </w:rPr>
        <w:t>_</w:t>
      </w:r>
      <w:r>
        <w:t>account</w:t>
      </w:r>
      <w:r w:rsidRPr="00EF6B46">
        <w:rPr>
          <w:lang w:val="ru-RU"/>
        </w:rPr>
        <w:t>.</w:t>
      </w:r>
      <w:r>
        <w:t>user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кто оформил заказ.</w:t>
      </w:r>
    </w:p>
    <w:p w14:paraId="27450434" w14:textId="77777777" w:rsidR="00042D1F" w:rsidRPr="00EF6B46" w:rsidRDefault="00042D1F" w:rsidP="00042D1F">
      <w:pPr>
        <w:pStyle w:val="a0"/>
        <w:rPr>
          <w:lang w:val="ru-RU"/>
        </w:rPr>
      </w:pPr>
      <w:r>
        <w:t>cart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 xml:space="preserve">, </w:t>
      </w:r>
      <w:r>
        <w:t>FK</w:t>
      </w:r>
      <w:r w:rsidRPr="00EF6B46">
        <w:rPr>
          <w:lang w:val="ru-RU"/>
        </w:rPr>
        <w:t xml:space="preserve"> → </w:t>
      </w:r>
      <w:proofErr w:type="gramStart"/>
      <w:r>
        <w:t>cart</w:t>
      </w:r>
      <w:r w:rsidRPr="00EF6B46">
        <w:rPr>
          <w:lang w:val="ru-RU"/>
        </w:rPr>
        <w:t>.</w:t>
      </w:r>
      <w:r>
        <w:t>cart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из какой корзины создан (если применимо).</w:t>
      </w:r>
    </w:p>
    <w:p w14:paraId="1DBF14B0" w14:textId="77777777" w:rsidR="00042D1F" w:rsidRDefault="00042D1F" w:rsidP="00042D1F">
      <w:pPr>
        <w:pStyle w:val="a0"/>
      </w:pPr>
      <w:r>
        <w:t xml:space="preserve">status — </w:t>
      </w:r>
      <w:proofErr w:type="spellStart"/>
      <w:r>
        <w:t>awaiting_payment</w:t>
      </w:r>
      <w:proofErr w:type="spellEnd"/>
      <w:r>
        <w:t xml:space="preserve"> / paid / cancelled / refunded / expired.</w:t>
      </w:r>
    </w:p>
    <w:p w14:paraId="46895697" w14:textId="77777777" w:rsidR="00042D1F" w:rsidRDefault="00042D1F" w:rsidP="00042D1F">
      <w:pPr>
        <w:pStyle w:val="a0"/>
      </w:pPr>
      <w:proofErr w:type="spellStart"/>
      <w:r>
        <w:t>total_amount</w:t>
      </w:r>
      <w:proofErr w:type="spellEnd"/>
      <w:r>
        <w:t xml:space="preserve"> —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>.</w:t>
      </w:r>
    </w:p>
    <w:p w14:paraId="1DCBB09B" w14:textId="77777777" w:rsidR="00042D1F" w:rsidRPr="00DF1396" w:rsidRDefault="00042D1F" w:rsidP="00042D1F">
      <w:pPr>
        <w:pStyle w:val="a0"/>
      </w:pPr>
      <w:r>
        <w:lastRenderedPageBreak/>
        <w:t xml:space="preserve">currency — </w:t>
      </w:r>
      <w:proofErr w:type="spellStart"/>
      <w:r>
        <w:t>валюта</w:t>
      </w:r>
      <w:proofErr w:type="spellEnd"/>
      <w:r>
        <w:t>.</w:t>
      </w:r>
    </w:p>
    <w:p w14:paraId="706BCBB6" w14:textId="2D3B3987" w:rsidR="00DF1396" w:rsidRDefault="00DF1396" w:rsidP="00042D1F">
      <w:pPr>
        <w:pStyle w:val="a0"/>
      </w:pPr>
      <w:r>
        <w:t>created_at</w:t>
      </w:r>
    </w:p>
    <w:p w14:paraId="633D4E70" w14:textId="77777777" w:rsidR="00042D1F" w:rsidRPr="00EF6B46" w:rsidRDefault="00042D1F" w:rsidP="00042D1F">
      <w:pPr>
        <w:pStyle w:val="a0"/>
        <w:rPr>
          <w:lang w:val="ru-RU"/>
        </w:rPr>
      </w:pPr>
      <w:r>
        <w:t>paid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когда успешно оплачен.</w:t>
      </w:r>
    </w:p>
    <w:p w14:paraId="41F7112E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3E5ADA2B" w14:textId="77777777" w:rsidR="00042D1F" w:rsidRDefault="00042D1F" w:rsidP="00042D1F">
      <w:pPr>
        <w:pStyle w:val="a0"/>
      </w:pPr>
      <w:proofErr w:type="spellStart"/>
      <w:r>
        <w:t>user_account</w:t>
      </w:r>
      <w:proofErr w:type="spellEnd"/>
      <w:r>
        <w:t xml:space="preserve"> 1 — M order</w:t>
      </w:r>
    </w:p>
    <w:p w14:paraId="3E706FE6" w14:textId="77777777" w:rsidR="00042D1F" w:rsidRDefault="00042D1F" w:rsidP="00042D1F">
      <w:pPr>
        <w:pStyle w:val="a0"/>
      </w:pPr>
      <w:r>
        <w:t xml:space="preserve">cart 1 — </w:t>
      </w:r>
      <w:proofErr w:type="gramStart"/>
      <w:r>
        <w:t>0..</w:t>
      </w:r>
      <w:proofErr w:type="gramEnd"/>
      <w:r>
        <w:t>1 order</w:t>
      </w:r>
    </w:p>
    <w:p w14:paraId="7A81A0F2" w14:textId="75B90799" w:rsidR="00042D1F" w:rsidRDefault="00042D1F" w:rsidP="00042D1F">
      <w:pPr>
        <w:pStyle w:val="a0"/>
      </w:pPr>
      <w:r>
        <w:t xml:space="preserve">order 1 — M </w:t>
      </w:r>
      <w:proofErr w:type="spellStart"/>
      <w:r>
        <w:t>order_</w:t>
      </w:r>
      <w:r>
        <w:t>ticket</w:t>
      </w:r>
      <w:proofErr w:type="spellEnd"/>
    </w:p>
    <w:p w14:paraId="5A084E50" w14:textId="77777777" w:rsidR="00042D1F" w:rsidRDefault="00042D1F" w:rsidP="00042D1F">
      <w:pPr>
        <w:pStyle w:val="a0"/>
      </w:pPr>
      <w:r>
        <w:t>order 1 — M payment</w:t>
      </w:r>
    </w:p>
    <w:p w14:paraId="0BB12A35" w14:textId="77777777" w:rsidR="00042D1F" w:rsidRDefault="00042D1F" w:rsidP="00042D1F">
      <w:pPr>
        <w:pStyle w:val="a0"/>
      </w:pPr>
      <w:r>
        <w:t xml:space="preserve">order 1 — </w:t>
      </w:r>
      <w:proofErr w:type="gramStart"/>
      <w:r>
        <w:t>0..</w:t>
      </w:r>
      <w:proofErr w:type="gramEnd"/>
      <w:r>
        <w:t>M refund</w:t>
      </w:r>
    </w:p>
    <w:p w14:paraId="26ACF03F" w14:textId="00D10DC8" w:rsidR="00042D1F" w:rsidRDefault="00042D1F" w:rsidP="00042D1F">
      <w:pPr>
        <w:pStyle w:val="21"/>
      </w:pPr>
      <w:r>
        <w:t xml:space="preserve">6.2 </w:t>
      </w:r>
      <w:proofErr w:type="spellStart"/>
      <w:r>
        <w:t>order_</w:t>
      </w:r>
      <w:r>
        <w:t>ticket</w:t>
      </w:r>
      <w:proofErr w:type="spellEnd"/>
      <w:r>
        <w:t xml:space="preserve">— 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заказа</w:t>
      </w:r>
      <w:proofErr w:type="spellEnd"/>
    </w:p>
    <w:p w14:paraId="5389752E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Конкретный купленный билет в заказе: сеанс/тариф/место и цена. В </w:t>
      </w:r>
      <w:r>
        <w:t>MVP</w:t>
      </w:r>
      <w:r w:rsidRPr="00042D1F">
        <w:rPr>
          <w:lang w:val="ru-RU"/>
        </w:rPr>
        <w:t xml:space="preserve"> каждая строка = 1 место (без </w:t>
      </w:r>
      <w:r>
        <w:t>quantity</w:t>
      </w:r>
      <w:r w:rsidRPr="00042D1F">
        <w:rPr>
          <w:lang w:val="ru-RU"/>
        </w:rPr>
        <w:t>).</w:t>
      </w:r>
    </w:p>
    <w:p w14:paraId="5B614CD0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>Атрибуты:</w:t>
      </w:r>
    </w:p>
    <w:p w14:paraId="3ECC9F01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order</w:t>
      </w:r>
      <w:r w:rsidRPr="00042D1F">
        <w:rPr>
          <w:lang w:val="ru-RU"/>
        </w:rPr>
        <w:t>_</w:t>
      </w:r>
      <w:r>
        <w:t>item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PK</w:t>
      </w:r>
      <w:r w:rsidRPr="00042D1F">
        <w:rPr>
          <w:lang w:val="ru-RU"/>
        </w:rPr>
        <w:t>) — идентификатор билета в заказе.</w:t>
      </w:r>
    </w:p>
    <w:p w14:paraId="4AFCC23A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order</w:t>
      </w:r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 xml:space="preserve"> (</w:t>
      </w:r>
      <w:r>
        <w:t>FK</w:t>
      </w:r>
      <w:r w:rsidRPr="00042D1F">
        <w:rPr>
          <w:lang w:val="ru-RU"/>
        </w:rPr>
        <w:t xml:space="preserve"> → </w:t>
      </w:r>
      <w:proofErr w:type="gramStart"/>
      <w:r>
        <w:t>order</w:t>
      </w:r>
      <w:r w:rsidRPr="00042D1F">
        <w:rPr>
          <w:lang w:val="ru-RU"/>
        </w:rPr>
        <w:t>.</w:t>
      </w:r>
      <w:r>
        <w:t>order</w:t>
      </w:r>
      <w:proofErr w:type="gramEnd"/>
      <w:r w:rsidRPr="00042D1F">
        <w:rPr>
          <w:lang w:val="ru-RU"/>
        </w:rPr>
        <w:t>_</w:t>
      </w:r>
      <w:r>
        <w:t>id</w:t>
      </w:r>
      <w:r w:rsidRPr="00042D1F">
        <w:rPr>
          <w:lang w:val="ru-RU"/>
        </w:rPr>
        <w:t>) — к какому заказу относится.</w:t>
      </w:r>
    </w:p>
    <w:p w14:paraId="5DB4153E" w14:textId="77777777" w:rsidR="00042D1F" w:rsidRDefault="00042D1F" w:rsidP="00042D1F">
      <w:r>
        <w:t xml:space="preserve">• </w:t>
      </w:r>
      <w:proofErr w:type="spellStart"/>
      <w:r>
        <w:t>session_id</w:t>
      </w:r>
      <w:proofErr w:type="spellEnd"/>
      <w:r>
        <w:t xml:space="preserve"> (FK → </w:t>
      </w:r>
      <w:proofErr w:type="spellStart"/>
      <w:r>
        <w:t>event_</w:t>
      </w:r>
      <w:proofErr w:type="gramStart"/>
      <w:r>
        <w:t>session.session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 xml:space="preserve"> </w:t>
      </w:r>
      <w:proofErr w:type="spellStart"/>
      <w:r>
        <w:t>куплен</w:t>
      </w:r>
      <w:proofErr w:type="spellEnd"/>
      <w:r>
        <w:t xml:space="preserve"> </w:t>
      </w:r>
      <w:proofErr w:type="spellStart"/>
      <w:r>
        <w:t>билет</w:t>
      </w:r>
      <w:proofErr w:type="spellEnd"/>
      <w:r>
        <w:t>.</w:t>
      </w:r>
    </w:p>
    <w:p w14:paraId="609FD41F" w14:textId="77777777" w:rsidR="00042D1F" w:rsidRDefault="00042D1F" w:rsidP="00042D1F">
      <w:r>
        <w:t xml:space="preserve">• </w:t>
      </w:r>
      <w:proofErr w:type="spellStart"/>
      <w:r>
        <w:t>ticket_type_id</w:t>
      </w:r>
      <w:proofErr w:type="spellEnd"/>
      <w:r>
        <w:t xml:space="preserve"> (FK → </w:t>
      </w:r>
      <w:proofErr w:type="spellStart"/>
      <w:r>
        <w:t>ticket_</w:t>
      </w:r>
      <w:proofErr w:type="gramStart"/>
      <w:r>
        <w:t>type.ticket</w:t>
      </w:r>
      <w:proofErr w:type="gramEnd"/>
      <w:r>
        <w:t>_type_id</w:t>
      </w:r>
      <w:proofErr w:type="spellEnd"/>
      <w:r>
        <w:t xml:space="preserve">) —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тариф</w:t>
      </w:r>
      <w:proofErr w:type="spellEnd"/>
      <w:r>
        <w:t xml:space="preserve"> </w:t>
      </w:r>
      <w:proofErr w:type="spellStart"/>
      <w:r>
        <w:t>купили</w:t>
      </w:r>
      <w:proofErr w:type="spellEnd"/>
      <w:r>
        <w:t>.</w:t>
      </w:r>
    </w:p>
    <w:p w14:paraId="6E9998FA" w14:textId="77777777" w:rsidR="00042D1F" w:rsidRPr="00042D1F" w:rsidRDefault="00042D1F" w:rsidP="00042D1F">
      <w:pPr>
        <w:rPr>
          <w:lang w:val="ru-RU"/>
        </w:rPr>
      </w:pPr>
      <w:r>
        <w:t xml:space="preserve">• </w:t>
      </w:r>
      <w:proofErr w:type="spellStart"/>
      <w:r>
        <w:t>seat_id</w:t>
      </w:r>
      <w:proofErr w:type="spellEnd"/>
      <w:r>
        <w:t xml:space="preserve"> (nullable, FK → </w:t>
      </w:r>
      <w:proofErr w:type="spellStart"/>
      <w:proofErr w:type="gramStart"/>
      <w:r>
        <w:t>seat.seat</w:t>
      </w:r>
      <w:proofErr w:type="gramEnd"/>
      <w:r>
        <w:t>_id</w:t>
      </w:r>
      <w:proofErr w:type="spellEnd"/>
      <w:r>
        <w:t xml:space="preserve">) — </w:t>
      </w:r>
      <w:proofErr w:type="spellStart"/>
      <w:r>
        <w:t>место</w:t>
      </w:r>
      <w:proofErr w:type="spellEnd"/>
      <w:r>
        <w:t xml:space="preserve"> (</w:t>
      </w:r>
      <w:proofErr w:type="spellStart"/>
      <w:r>
        <w:t>ряд</w:t>
      </w:r>
      <w:proofErr w:type="spellEnd"/>
      <w:r>
        <w:t>/</w:t>
      </w:r>
      <w:proofErr w:type="spellStart"/>
      <w:r>
        <w:t>место</w:t>
      </w:r>
      <w:proofErr w:type="spellEnd"/>
      <w:r>
        <w:t>). Nullable</w:t>
      </w:r>
      <w:r w:rsidRPr="00042D1F">
        <w:rPr>
          <w:lang w:val="ru-RU"/>
        </w:rPr>
        <w:t xml:space="preserve"> для мероприятий без рассадки.</w:t>
      </w:r>
    </w:p>
    <w:p w14:paraId="158EA85B" w14:textId="77777777" w:rsidR="00042D1F" w:rsidRPr="00042D1F" w:rsidRDefault="00042D1F" w:rsidP="00042D1F">
      <w:pPr>
        <w:rPr>
          <w:lang w:val="ru-RU"/>
        </w:rPr>
      </w:pPr>
      <w:r w:rsidRPr="00042D1F">
        <w:rPr>
          <w:lang w:val="ru-RU"/>
        </w:rPr>
        <w:t xml:space="preserve">• </w:t>
      </w:r>
      <w:r>
        <w:t>unit</w:t>
      </w:r>
      <w:r w:rsidRPr="00042D1F">
        <w:rPr>
          <w:lang w:val="ru-RU"/>
        </w:rPr>
        <w:t>_</w:t>
      </w:r>
      <w:r>
        <w:t>price</w:t>
      </w:r>
      <w:r w:rsidRPr="00042D1F">
        <w:rPr>
          <w:lang w:val="ru-RU"/>
        </w:rPr>
        <w:t xml:space="preserve"> — цена за 1 билет на момент покупки.</w:t>
      </w:r>
    </w:p>
    <w:p w14:paraId="1CDD765D" w14:textId="77777777" w:rsidR="00042D1F" w:rsidRDefault="00042D1F" w:rsidP="00042D1F">
      <w:r>
        <w:t xml:space="preserve">• currency — </w:t>
      </w:r>
      <w:proofErr w:type="spellStart"/>
      <w:r>
        <w:t>валюта</w:t>
      </w:r>
      <w:proofErr w:type="spellEnd"/>
      <w:r>
        <w:t>.</w:t>
      </w:r>
    </w:p>
    <w:p w14:paraId="77129650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1F1D74AC" w14:textId="5DEA717A" w:rsidR="00042D1F" w:rsidRDefault="00042D1F" w:rsidP="00042D1F">
      <w:r>
        <w:t xml:space="preserve">• order 1 — M </w:t>
      </w:r>
      <w:proofErr w:type="spellStart"/>
      <w:r>
        <w:t>order_</w:t>
      </w:r>
      <w:r>
        <w:t>ticket</w:t>
      </w:r>
      <w:proofErr w:type="spellEnd"/>
    </w:p>
    <w:p w14:paraId="4811BCD5" w14:textId="663B2900" w:rsidR="00042D1F" w:rsidRDefault="00042D1F" w:rsidP="00042D1F">
      <w:r>
        <w:t xml:space="preserve">• </w:t>
      </w:r>
      <w:proofErr w:type="spellStart"/>
      <w:r>
        <w:t>event_session</w:t>
      </w:r>
      <w:proofErr w:type="spellEnd"/>
      <w:r>
        <w:t xml:space="preserve"> 1 — M </w:t>
      </w:r>
      <w:proofErr w:type="spellStart"/>
      <w:r>
        <w:t>order_</w:t>
      </w:r>
      <w:r>
        <w:t>ticket</w:t>
      </w:r>
      <w:proofErr w:type="spellEnd"/>
    </w:p>
    <w:p w14:paraId="6B8602C1" w14:textId="12DF25FA" w:rsidR="00042D1F" w:rsidRDefault="00042D1F" w:rsidP="00042D1F">
      <w:r>
        <w:t xml:space="preserve">• </w:t>
      </w:r>
      <w:proofErr w:type="spellStart"/>
      <w:r>
        <w:t>ticket_type</w:t>
      </w:r>
      <w:proofErr w:type="spellEnd"/>
      <w:r>
        <w:t xml:space="preserve"> 1 — M </w:t>
      </w:r>
      <w:proofErr w:type="spellStart"/>
      <w:r>
        <w:t>order_</w:t>
      </w:r>
      <w:r>
        <w:t>ticket</w:t>
      </w:r>
      <w:proofErr w:type="spellEnd"/>
    </w:p>
    <w:p w14:paraId="0F249BFB" w14:textId="5CC7502B" w:rsidR="00042D1F" w:rsidRDefault="00042D1F" w:rsidP="00042D1F">
      <w:r>
        <w:t xml:space="preserve">• seat 1 — M </w:t>
      </w:r>
      <w:proofErr w:type="spellStart"/>
      <w:r>
        <w:t>order_</w:t>
      </w:r>
      <w:r>
        <w:t>ticket</w:t>
      </w:r>
      <w:proofErr w:type="spellEnd"/>
    </w:p>
    <w:p w14:paraId="0A809506" w14:textId="77777777" w:rsidR="00042D1F" w:rsidRDefault="00042D1F" w:rsidP="00042D1F">
      <w:pPr>
        <w:pStyle w:val="21"/>
      </w:pPr>
      <w:r>
        <w:t xml:space="preserve">6.3 payment — </w:t>
      </w:r>
      <w:proofErr w:type="spellStart"/>
      <w:r>
        <w:t>платеж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заказу</w:t>
      </w:r>
      <w:proofErr w:type="spellEnd"/>
    </w:p>
    <w:p w14:paraId="01E1BA6F" w14:textId="77777777" w:rsidR="00042D1F" w:rsidRPr="00EF6B46" w:rsidRDefault="00042D1F" w:rsidP="00042D1F">
      <w:pPr>
        <w:rPr>
          <w:lang w:val="ru-RU"/>
        </w:rPr>
      </w:pPr>
      <w:r w:rsidRPr="00EF6B46">
        <w:rPr>
          <w:lang w:val="ru-RU"/>
        </w:rPr>
        <w:t>Попытки оплаты заказа через платежного провайдера.</w:t>
      </w:r>
    </w:p>
    <w:p w14:paraId="4BB9F117" w14:textId="77777777" w:rsidR="00042D1F" w:rsidRDefault="00042D1F" w:rsidP="00042D1F">
      <w:proofErr w:type="spellStart"/>
      <w:r>
        <w:t>Атрибуты</w:t>
      </w:r>
      <w:proofErr w:type="spellEnd"/>
      <w:r>
        <w:t>:</w:t>
      </w:r>
    </w:p>
    <w:p w14:paraId="3762E51C" w14:textId="77777777" w:rsidR="00042D1F" w:rsidRPr="00EF6B46" w:rsidRDefault="00042D1F" w:rsidP="00042D1F">
      <w:pPr>
        <w:pStyle w:val="a0"/>
        <w:rPr>
          <w:lang w:val="ru-RU"/>
        </w:rPr>
      </w:pPr>
      <w:r>
        <w:lastRenderedPageBreak/>
        <w:t>payment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платежа.</w:t>
      </w:r>
    </w:p>
    <w:p w14:paraId="67FC4746" w14:textId="77777777" w:rsidR="00042D1F" w:rsidRPr="00EF6B46" w:rsidRDefault="00042D1F" w:rsidP="00042D1F">
      <w:pPr>
        <w:pStyle w:val="a0"/>
        <w:rPr>
          <w:lang w:val="ru-RU"/>
        </w:rPr>
      </w:pPr>
      <w:r>
        <w:t>order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FK</w:t>
      </w:r>
      <w:r w:rsidRPr="00EF6B46">
        <w:rPr>
          <w:lang w:val="ru-RU"/>
        </w:rPr>
        <w:t xml:space="preserve"> → </w:t>
      </w:r>
      <w:proofErr w:type="gramStart"/>
      <w:r>
        <w:t>order</w:t>
      </w:r>
      <w:r w:rsidRPr="00EF6B46">
        <w:rPr>
          <w:lang w:val="ru-RU"/>
        </w:rPr>
        <w:t>.</w:t>
      </w:r>
      <w:r>
        <w:t>order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какой заказ оплачиваем.</w:t>
      </w:r>
    </w:p>
    <w:p w14:paraId="4BD75640" w14:textId="77777777" w:rsidR="00042D1F" w:rsidRPr="00EF6B46" w:rsidRDefault="00042D1F" w:rsidP="00042D1F">
      <w:pPr>
        <w:pStyle w:val="a0"/>
        <w:rPr>
          <w:lang w:val="ru-RU"/>
        </w:rPr>
      </w:pPr>
      <w:r>
        <w:t>provider</w:t>
      </w:r>
      <w:r w:rsidRPr="00EF6B46">
        <w:rPr>
          <w:lang w:val="ru-RU"/>
        </w:rPr>
        <w:t>_</w:t>
      </w:r>
      <w:r>
        <w:t>payment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идентификатор платежа у провайдера.</w:t>
      </w:r>
    </w:p>
    <w:p w14:paraId="77C194B2" w14:textId="77777777" w:rsidR="00042D1F" w:rsidRDefault="00042D1F" w:rsidP="00042D1F">
      <w:pPr>
        <w:pStyle w:val="a0"/>
      </w:pPr>
      <w:r>
        <w:t xml:space="preserve">amount —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.</w:t>
      </w:r>
    </w:p>
    <w:p w14:paraId="587272F7" w14:textId="77777777" w:rsidR="00042D1F" w:rsidRDefault="00042D1F" w:rsidP="00042D1F">
      <w:pPr>
        <w:pStyle w:val="a0"/>
      </w:pPr>
      <w:r>
        <w:t xml:space="preserve">currency — </w:t>
      </w:r>
      <w:proofErr w:type="spellStart"/>
      <w:r>
        <w:t>валюта</w:t>
      </w:r>
      <w:proofErr w:type="spellEnd"/>
      <w:r>
        <w:t>.</w:t>
      </w:r>
    </w:p>
    <w:p w14:paraId="39B142C6" w14:textId="77777777" w:rsidR="00042D1F" w:rsidRDefault="00042D1F" w:rsidP="00042D1F">
      <w:pPr>
        <w:pStyle w:val="a0"/>
      </w:pPr>
      <w:proofErr w:type="spellStart"/>
      <w:r>
        <w:t>created_at</w:t>
      </w:r>
      <w:proofErr w:type="spellEnd"/>
      <w:r>
        <w:t xml:space="preserve"> — </w:t>
      </w:r>
      <w:proofErr w:type="spellStart"/>
      <w:r>
        <w:t>создан</w:t>
      </w:r>
      <w:proofErr w:type="spellEnd"/>
      <w:r>
        <w:t>.</w:t>
      </w:r>
    </w:p>
    <w:p w14:paraId="605B85FC" w14:textId="77777777" w:rsidR="00042D1F" w:rsidRPr="00EF6B46" w:rsidRDefault="00042D1F" w:rsidP="00042D1F">
      <w:pPr>
        <w:pStyle w:val="a0"/>
        <w:rPr>
          <w:lang w:val="ru-RU"/>
        </w:rPr>
      </w:pPr>
      <w:r>
        <w:t>confirmed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(</w:t>
      </w:r>
      <w:r>
        <w:t>nullable</w:t>
      </w:r>
      <w:r w:rsidRPr="00EF6B46">
        <w:rPr>
          <w:lang w:val="ru-RU"/>
        </w:rPr>
        <w:t>) — время подтверждения успеха.</w:t>
      </w:r>
    </w:p>
    <w:p w14:paraId="32300F81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78CFA479" w14:textId="77777777" w:rsidR="00042D1F" w:rsidRDefault="00042D1F" w:rsidP="00042D1F">
      <w:pPr>
        <w:pStyle w:val="a0"/>
      </w:pPr>
      <w:r>
        <w:t>order 1 — M payment</w:t>
      </w:r>
    </w:p>
    <w:p w14:paraId="50E5A347" w14:textId="77777777" w:rsidR="00042D1F" w:rsidRDefault="00042D1F" w:rsidP="00042D1F">
      <w:pPr>
        <w:pStyle w:val="21"/>
      </w:pPr>
      <w:r>
        <w:t xml:space="preserve">6.4 refund — </w:t>
      </w:r>
      <w:proofErr w:type="spellStart"/>
      <w:r>
        <w:t>возврат</w:t>
      </w:r>
      <w:proofErr w:type="spellEnd"/>
    </w:p>
    <w:p w14:paraId="14B5B53C" w14:textId="77777777" w:rsidR="00042D1F" w:rsidRPr="00EF6B46" w:rsidRDefault="00042D1F" w:rsidP="00042D1F">
      <w:pPr>
        <w:rPr>
          <w:lang w:val="ru-RU"/>
        </w:rPr>
      </w:pPr>
      <w:r w:rsidRPr="00EF6B46">
        <w:rPr>
          <w:lang w:val="ru-RU"/>
        </w:rPr>
        <w:t xml:space="preserve">Запрос/операция возврата денег по заказу. В </w:t>
      </w:r>
      <w:r>
        <w:t>MVP</w:t>
      </w:r>
      <w:r w:rsidRPr="00EF6B46">
        <w:rPr>
          <w:lang w:val="ru-RU"/>
        </w:rPr>
        <w:t xml:space="preserve"> можно вести возврат на уровне заказа (без детализации по билетам).</w:t>
      </w:r>
    </w:p>
    <w:p w14:paraId="19F67B7E" w14:textId="77777777" w:rsidR="00042D1F" w:rsidRDefault="00042D1F" w:rsidP="00042D1F">
      <w:proofErr w:type="spellStart"/>
      <w:r>
        <w:t>Атрибуты</w:t>
      </w:r>
      <w:proofErr w:type="spellEnd"/>
      <w:r>
        <w:t>:</w:t>
      </w:r>
    </w:p>
    <w:p w14:paraId="1FEC4932" w14:textId="77777777" w:rsidR="00042D1F" w:rsidRPr="00EF6B46" w:rsidRDefault="00042D1F" w:rsidP="00042D1F">
      <w:pPr>
        <w:pStyle w:val="a0"/>
        <w:rPr>
          <w:lang w:val="ru-RU"/>
        </w:rPr>
      </w:pPr>
      <w:r>
        <w:t>refund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возврата.</w:t>
      </w:r>
    </w:p>
    <w:p w14:paraId="46C0D463" w14:textId="77777777" w:rsidR="00042D1F" w:rsidRPr="00EF6B46" w:rsidRDefault="00042D1F" w:rsidP="00042D1F">
      <w:pPr>
        <w:pStyle w:val="a0"/>
        <w:rPr>
          <w:lang w:val="ru-RU"/>
        </w:rPr>
      </w:pPr>
      <w:r>
        <w:t>order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FK</w:t>
      </w:r>
      <w:r w:rsidRPr="00EF6B46">
        <w:rPr>
          <w:lang w:val="ru-RU"/>
        </w:rPr>
        <w:t xml:space="preserve"> → </w:t>
      </w:r>
      <w:proofErr w:type="gramStart"/>
      <w:r>
        <w:t>order</w:t>
      </w:r>
      <w:r w:rsidRPr="00EF6B46">
        <w:rPr>
          <w:lang w:val="ru-RU"/>
        </w:rPr>
        <w:t>.</w:t>
      </w:r>
      <w:r>
        <w:t>order</w:t>
      </w:r>
      <w:proofErr w:type="gramEnd"/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>) — по какому заказу.</w:t>
      </w:r>
    </w:p>
    <w:p w14:paraId="6EA0AFE8" w14:textId="77777777" w:rsidR="00042D1F" w:rsidRDefault="00042D1F" w:rsidP="00042D1F">
      <w:pPr>
        <w:pStyle w:val="a0"/>
      </w:pPr>
      <w:r>
        <w:t>status — requested / approved / processing / succeeded / rejected.</w:t>
      </w:r>
    </w:p>
    <w:p w14:paraId="25893E3C" w14:textId="77777777" w:rsidR="00042D1F" w:rsidRDefault="00042D1F" w:rsidP="00042D1F">
      <w:pPr>
        <w:pStyle w:val="a0"/>
      </w:pPr>
      <w:r>
        <w:t xml:space="preserve">amount —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возврата</w:t>
      </w:r>
      <w:proofErr w:type="spellEnd"/>
      <w:r>
        <w:t>.</w:t>
      </w:r>
    </w:p>
    <w:p w14:paraId="1D254D4E" w14:textId="77777777" w:rsidR="00042D1F" w:rsidRDefault="00042D1F" w:rsidP="00042D1F">
      <w:pPr>
        <w:pStyle w:val="a0"/>
      </w:pPr>
      <w:r>
        <w:t xml:space="preserve">currency — </w:t>
      </w:r>
      <w:proofErr w:type="spellStart"/>
      <w:r>
        <w:t>валюта</w:t>
      </w:r>
      <w:proofErr w:type="spellEnd"/>
      <w:r>
        <w:t>.</w:t>
      </w:r>
    </w:p>
    <w:p w14:paraId="3B136415" w14:textId="77777777" w:rsidR="00042D1F" w:rsidRPr="00EF6B46" w:rsidRDefault="00042D1F" w:rsidP="00042D1F">
      <w:pPr>
        <w:pStyle w:val="a0"/>
        <w:rPr>
          <w:lang w:val="ru-RU"/>
        </w:rPr>
      </w:pPr>
      <w:r>
        <w:t>created</w:t>
      </w:r>
      <w:r w:rsidRPr="00EF6B46">
        <w:rPr>
          <w:lang w:val="ru-RU"/>
        </w:rPr>
        <w:t>_</w:t>
      </w:r>
      <w:r>
        <w:t>at</w:t>
      </w:r>
      <w:r w:rsidRPr="00EF6B46">
        <w:rPr>
          <w:lang w:val="ru-RU"/>
        </w:rPr>
        <w:t xml:space="preserve"> — когда создан запрос.</w:t>
      </w:r>
    </w:p>
    <w:p w14:paraId="71F33CB0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1B6C1B95" w14:textId="77777777" w:rsidR="00042D1F" w:rsidRDefault="00042D1F" w:rsidP="00042D1F">
      <w:pPr>
        <w:pStyle w:val="a0"/>
      </w:pPr>
      <w:r>
        <w:t xml:space="preserve">order 1 — </w:t>
      </w:r>
      <w:proofErr w:type="gramStart"/>
      <w:r>
        <w:t>0..</w:t>
      </w:r>
      <w:proofErr w:type="gramEnd"/>
      <w:r>
        <w:t>M refund</w:t>
      </w:r>
    </w:p>
    <w:p w14:paraId="1D6AEF55" w14:textId="77777777" w:rsidR="00042D1F" w:rsidRDefault="00042D1F" w:rsidP="00042D1F">
      <w:pPr>
        <w:pStyle w:val="1"/>
      </w:pPr>
      <w:r>
        <w:t xml:space="preserve">7. </w:t>
      </w:r>
      <w:proofErr w:type="spellStart"/>
      <w:r>
        <w:t>Платежные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в ЛК </w:t>
      </w:r>
      <w:proofErr w:type="spellStart"/>
      <w:r>
        <w:t>пользователя</w:t>
      </w:r>
      <w:proofErr w:type="spellEnd"/>
    </w:p>
    <w:p w14:paraId="2A6C5F4E" w14:textId="77777777" w:rsidR="00042D1F" w:rsidRPr="00EF6B46" w:rsidRDefault="00042D1F" w:rsidP="00042D1F">
      <w:pPr>
        <w:pStyle w:val="21"/>
        <w:rPr>
          <w:lang w:val="ru-RU"/>
        </w:rPr>
      </w:pPr>
      <w:r w:rsidRPr="00EF6B46">
        <w:rPr>
          <w:lang w:val="ru-RU"/>
        </w:rPr>
        <w:t xml:space="preserve">7.1 </w:t>
      </w:r>
      <w:r>
        <w:t>user</w:t>
      </w:r>
      <w:r w:rsidRPr="00EF6B46">
        <w:rPr>
          <w:lang w:val="ru-RU"/>
        </w:rPr>
        <w:t>_</w:t>
      </w:r>
      <w:r>
        <w:t>payment</w:t>
      </w:r>
      <w:r w:rsidRPr="00EF6B46">
        <w:rPr>
          <w:lang w:val="ru-RU"/>
        </w:rPr>
        <w:t>_</w:t>
      </w:r>
      <w:r>
        <w:t>method</w:t>
      </w:r>
      <w:r w:rsidRPr="00EF6B46">
        <w:rPr>
          <w:lang w:val="ru-RU"/>
        </w:rPr>
        <w:t xml:space="preserve"> — сохраненный способ оплаты</w:t>
      </w:r>
    </w:p>
    <w:p w14:paraId="1A90FB7F" w14:textId="77777777" w:rsidR="00042D1F" w:rsidRPr="00EF6B46" w:rsidRDefault="00042D1F" w:rsidP="00042D1F">
      <w:pPr>
        <w:rPr>
          <w:lang w:val="ru-RU"/>
        </w:rPr>
      </w:pPr>
      <w:r w:rsidRPr="00EF6B46">
        <w:rPr>
          <w:lang w:val="ru-RU"/>
        </w:rPr>
        <w:t xml:space="preserve">Сохраненные платежные данные пользователя (только токены/идентификаторы провайдера и </w:t>
      </w:r>
      <w:r>
        <w:t>last</w:t>
      </w:r>
      <w:r w:rsidRPr="00EF6B46">
        <w:rPr>
          <w:lang w:val="ru-RU"/>
        </w:rPr>
        <w:t xml:space="preserve">4; без хранения номера карты и </w:t>
      </w:r>
      <w:r>
        <w:t>CVV</w:t>
      </w:r>
      <w:r w:rsidRPr="00EF6B46">
        <w:rPr>
          <w:lang w:val="ru-RU"/>
        </w:rPr>
        <w:t>).</w:t>
      </w:r>
    </w:p>
    <w:p w14:paraId="470CE78A" w14:textId="77777777" w:rsidR="00042D1F" w:rsidRDefault="00042D1F" w:rsidP="00042D1F">
      <w:proofErr w:type="spellStart"/>
      <w:r>
        <w:t>Атрибуты</w:t>
      </w:r>
      <w:proofErr w:type="spellEnd"/>
      <w:r>
        <w:t>:</w:t>
      </w:r>
    </w:p>
    <w:p w14:paraId="551B8002" w14:textId="77777777" w:rsidR="00042D1F" w:rsidRPr="00EF6B46" w:rsidRDefault="00042D1F" w:rsidP="00042D1F">
      <w:pPr>
        <w:pStyle w:val="a0"/>
        <w:rPr>
          <w:lang w:val="ru-RU"/>
        </w:rPr>
      </w:pPr>
      <w:r>
        <w:t>payment</w:t>
      </w:r>
      <w:r w:rsidRPr="00EF6B46">
        <w:rPr>
          <w:lang w:val="ru-RU"/>
        </w:rPr>
        <w:t>_</w:t>
      </w:r>
      <w:r>
        <w:t>method</w:t>
      </w:r>
      <w:r w:rsidRPr="00EF6B46">
        <w:rPr>
          <w:lang w:val="ru-RU"/>
        </w:rPr>
        <w:t>_</w:t>
      </w:r>
      <w:r>
        <w:t>id</w:t>
      </w:r>
      <w:r w:rsidRPr="00EF6B46">
        <w:rPr>
          <w:lang w:val="ru-RU"/>
        </w:rPr>
        <w:t xml:space="preserve"> (</w:t>
      </w:r>
      <w:r>
        <w:t>PK</w:t>
      </w:r>
      <w:r w:rsidRPr="00EF6B46">
        <w:rPr>
          <w:lang w:val="ru-RU"/>
        </w:rPr>
        <w:t>) — идентификатор метода оплаты.</w:t>
      </w:r>
    </w:p>
    <w:p w14:paraId="1B0AB5A1" w14:textId="77777777" w:rsidR="00042D1F" w:rsidRDefault="00042D1F" w:rsidP="00042D1F">
      <w:pPr>
        <w:pStyle w:val="a0"/>
      </w:pPr>
      <w:proofErr w:type="spellStart"/>
      <w:r>
        <w:t>user_id</w:t>
      </w:r>
      <w:proofErr w:type="spellEnd"/>
      <w:r>
        <w:t xml:space="preserve"> (FK → </w:t>
      </w:r>
      <w:proofErr w:type="spellStart"/>
      <w:r>
        <w:t>user_account.user_id</w:t>
      </w:r>
      <w:proofErr w:type="spellEnd"/>
      <w:r>
        <w:t xml:space="preserve">) — </w:t>
      </w:r>
      <w:proofErr w:type="spellStart"/>
      <w:r>
        <w:t>владелец</w:t>
      </w:r>
      <w:proofErr w:type="spellEnd"/>
      <w:r>
        <w:t>.</w:t>
      </w:r>
    </w:p>
    <w:p w14:paraId="1EA285BF" w14:textId="77777777" w:rsidR="00042D1F" w:rsidRDefault="00042D1F" w:rsidP="00042D1F">
      <w:pPr>
        <w:pStyle w:val="a0"/>
      </w:pPr>
      <w:proofErr w:type="spellStart"/>
      <w:r>
        <w:t>provider_method_id</w:t>
      </w:r>
      <w:proofErr w:type="spellEnd"/>
      <w:r>
        <w:t xml:space="preserve"> — </w:t>
      </w:r>
      <w:proofErr w:type="spellStart"/>
      <w:r>
        <w:t>токен</w:t>
      </w:r>
      <w:proofErr w:type="spellEnd"/>
      <w:r>
        <w:t xml:space="preserve">/ID </w:t>
      </w:r>
      <w:proofErr w:type="spellStart"/>
      <w:r>
        <w:t>метода</w:t>
      </w:r>
      <w:proofErr w:type="spellEnd"/>
      <w:r>
        <w:t xml:space="preserve"> у </w:t>
      </w:r>
      <w:proofErr w:type="spellStart"/>
      <w:r>
        <w:t>провайдера</w:t>
      </w:r>
      <w:proofErr w:type="spellEnd"/>
      <w:r>
        <w:t>.</w:t>
      </w:r>
    </w:p>
    <w:p w14:paraId="63F3BB3E" w14:textId="77777777" w:rsidR="00042D1F" w:rsidRPr="00EF6B46" w:rsidRDefault="00042D1F" w:rsidP="00042D1F">
      <w:pPr>
        <w:pStyle w:val="a0"/>
        <w:rPr>
          <w:lang w:val="ru-RU"/>
        </w:rPr>
      </w:pPr>
      <w:r>
        <w:t>card</w:t>
      </w:r>
      <w:r w:rsidRPr="00EF6B46">
        <w:rPr>
          <w:lang w:val="ru-RU"/>
        </w:rPr>
        <w:t>_</w:t>
      </w:r>
      <w:r>
        <w:t>last</w:t>
      </w:r>
      <w:r w:rsidRPr="00EF6B46">
        <w:rPr>
          <w:lang w:val="ru-RU"/>
        </w:rPr>
        <w:t>4 (</w:t>
      </w:r>
      <w:r>
        <w:t>nullable</w:t>
      </w:r>
      <w:r w:rsidRPr="00EF6B46">
        <w:rPr>
          <w:lang w:val="ru-RU"/>
        </w:rPr>
        <w:t>) — последние 4 цифры (для отображения).</w:t>
      </w:r>
    </w:p>
    <w:p w14:paraId="18632D71" w14:textId="77777777" w:rsidR="00042D1F" w:rsidRDefault="00042D1F" w:rsidP="00042D1F">
      <w:pPr>
        <w:pStyle w:val="a0"/>
      </w:pPr>
      <w:proofErr w:type="spellStart"/>
      <w:r>
        <w:t>card_brand</w:t>
      </w:r>
      <w:proofErr w:type="spellEnd"/>
      <w:r>
        <w:t xml:space="preserve"> (nullable) — </w:t>
      </w:r>
      <w:proofErr w:type="spellStart"/>
      <w:r>
        <w:t>бренд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>.</w:t>
      </w:r>
    </w:p>
    <w:p w14:paraId="4C055BD8" w14:textId="77777777" w:rsidR="00042D1F" w:rsidRDefault="00042D1F" w:rsidP="00042D1F">
      <w:pPr>
        <w:pStyle w:val="a0"/>
      </w:pPr>
      <w:proofErr w:type="spellStart"/>
      <w:r>
        <w:t>created_at</w:t>
      </w:r>
      <w:proofErr w:type="spellEnd"/>
      <w:r>
        <w:t xml:space="preserve"> —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добавили</w:t>
      </w:r>
      <w:proofErr w:type="spellEnd"/>
      <w:r>
        <w:t>.</w:t>
      </w:r>
    </w:p>
    <w:p w14:paraId="04A14AFC" w14:textId="77777777" w:rsidR="00042D1F" w:rsidRDefault="00042D1F" w:rsidP="00042D1F">
      <w:pPr>
        <w:pStyle w:val="a0"/>
      </w:pPr>
      <w:r>
        <w:lastRenderedPageBreak/>
        <w:t>status — active / disabled.</w:t>
      </w:r>
    </w:p>
    <w:p w14:paraId="3AC64D09" w14:textId="77777777" w:rsidR="00042D1F" w:rsidRDefault="00042D1F" w:rsidP="00042D1F">
      <w:proofErr w:type="spellStart"/>
      <w:r>
        <w:t>Связи</w:t>
      </w:r>
      <w:proofErr w:type="spellEnd"/>
      <w:r>
        <w:t>:</w:t>
      </w:r>
    </w:p>
    <w:p w14:paraId="6486218B" w14:textId="77777777" w:rsidR="00042D1F" w:rsidRDefault="00042D1F" w:rsidP="00042D1F">
      <w:pPr>
        <w:pStyle w:val="a0"/>
      </w:pPr>
      <w:proofErr w:type="spellStart"/>
      <w:r>
        <w:t>user_account</w:t>
      </w:r>
      <w:proofErr w:type="spellEnd"/>
      <w:r>
        <w:t xml:space="preserve"> 1 — M </w:t>
      </w:r>
      <w:proofErr w:type="spellStart"/>
      <w:r>
        <w:t>user_payment_method</w:t>
      </w:r>
      <w:proofErr w:type="spellEnd"/>
    </w:p>
    <w:p w14:paraId="350865D2" w14:textId="75224CEF" w:rsidR="00400302" w:rsidRDefault="00400302" w:rsidP="00042D1F">
      <w:pPr>
        <w:pStyle w:val="a0"/>
        <w:numPr>
          <w:ilvl w:val="0"/>
          <w:numId w:val="0"/>
        </w:numPr>
        <w:ind w:left="360" w:hanging="360"/>
      </w:pPr>
    </w:p>
    <w:sectPr w:rsidR="004003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8242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B19B6"/>
    <w:multiLevelType w:val="multilevel"/>
    <w:tmpl w:val="317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34A6D"/>
    <w:multiLevelType w:val="multilevel"/>
    <w:tmpl w:val="F9A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09445">
    <w:abstractNumId w:val="8"/>
  </w:num>
  <w:num w:numId="2" w16cid:durableId="275408084">
    <w:abstractNumId w:val="6"/>
  </w:num>
  <w:num w:numId="3" w16cid:durableId="1314943675">
    <w:abstractNumId w:val="5"/>
  </w:num>
  <w:num w:numId="4" w16cid:durableId="1614169392">
    <w:abstractNumId w:val="4"/>
  </w:num>
  <w:num w:numId="5" w16cid:durableId="834876879">
    <w:abstractNumId w:val="7"/>
  </w:num>
  <w:num w:numId="6" w16cid:durableId="1677807173">
    <w:abstractNumId w:val="3"/>
  </w:num>
  <w:num w:numId="7" w16cid:durableId="1303731781">
    <w:abstractNumId w:val="2"/>
  </w:num>
  <w:num w:numId="8" w16cid:durableId="1388264707">
    <w:abstractNumId w:val="1"/>
  </w:num>
  <w:num w:numId="9" w16cid:durableId="680819169">
    <w:abstractNumId w:val="0"/>
  </w:num>
  <w:num w:numId="10" w16cid:durableId="690033240">
    <w:abstractNumId w:val="9"/>
  </w:num>
  <w:num w:numId="11" w16cid:durableId="634919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1F"/>
    <w:rsid w:val="0006063C"/>
    <w:rsid w:val="00141D96"/>
    <w:rsid w:val="0015074B"/>
    <w:rsid w:val="0029639D"/>
    <w:rsid w:val="00326F90"/>
    <w:rsid w:val="00347A08"/>
    <w:rsid w:val="00400302"/>
    <w:rsid w:val="004022AE"/>
    <w:rsid w:val="005543B1"/>
    <w:rsid w:val="00770B5A"/>
    <w:rsid w:val="008E7FAA"/>
    <w:rsid w:val="00AA1D8D"/>
    <w:rsid w:val="00B47730"/>
    <w:rsid w:val="00CB0664"/>
    <w:rsid w:val="00DF1396"/>
    <w:rsid w:val="00EF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4AB393"/>
  <w14:defaultImageDpi w14:val="300"/>
  <w15:docId w15:val="{91779E07-E975-C245-AFD6-A225CFEA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770B5A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770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2015</Words>
  <Characters>11492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Маслова София Игоревна</cp:lastModifiedBy>
  <cp:revision>3</cp:revision>
  <dcterms:created xsi:type="dcterms:W3CDTF">2026-02-23T20:21:00Z</dcterms:created>
  <dcterms:modified xsi:type="dcterms:W3CDTF">2026-02-23T20:24:00Z</dcterms:modified>
  <cp:category/>
</cp:coreProperties>
</file>